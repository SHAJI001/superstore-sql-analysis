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875FD" w14:textId="77777777" w:rsidR="00744AA8" w:rsidRDefault="00000000">
      <w:pPr>
        <w:pStyle w:val="Title"/>
        <w:jc w:val="center"/>
      </w:pPr>
      <w:r>
        <w:t>Advanced Data Analytics with PostgreSQL</w:t>
      </w:r>
    </w:p>
    <w:p w14:paraId="328325CE" w14:textId="77777777" w:rsidR="00744AA8" w:rsidRDefault="00000000">
      <w:pPr>
        <w:pStyle w:val="Subtitle"/>
        <w:jc w:val="center"/>
      </w:pPr>
      <w:r>
        <w:t>Sample Superstore Sales Portfolio Project</w:t>
      </w:r>
    </w:p>
    <w:p w14:paraId="6C4E20D5" w14:textId="77777777" w:rsidR="00744AA8" w:rsidRDefault="00000000">
      <w:pPr>
        <w:jc w:val="center"/>
      </w:pPr>
      <w:r>
        <w:t>Sahro Haji</w:t>
      </w:r>
    </w:p>
    <w:p w14:paraId="0C4E72C9" w14:textId="77777777" w:rsidR="00744AA8" w:rsidRDefault="00000000">
      <w:pPr>
        <w:jc w:val="center"/>
      </w:pPr>
      <w:r>
        <w:t>Colorado State University Global</w:t>
      </w:r>
    </w:p>
    <w:p w14:paraId="38962F9C" w14:textId="77777777" w:rsidR="00744AA8" w:rsidRDefault="00000000">
      <w:pPr>
        <w:jc w:val="center"/>
      </w:pPr>
      <w:r>
        <w:t>MIS512: Data Engineering and Analytics</w:t>
      </w:r>
    </w:p>
    <w:p w14:paraId="74AD3C0D" w14:textId="77777777" w:rsidR="00744AA8" w:rsidRDefault="00000000">
      <w:pPr>
        <w:jc w:val="center"/>
      </w:pPr>
      <w:r>
        <w:t>Instructor: Khairi Mohd</w:t>
      </w:r>
    </w:p>
    <w:p w14:paraId="34E5AA65" w14:textId="77777777" w:rsidR="00744AA8" w:rsidRDefault="00000000">
      <w:pPr>
        <w:jc w:val="center"/>
      </w:pPr>
      <w:r>
        <w:t>March 6, 2026</w:t>
      </w:r>
    </w:p>
    <w:p w14:paraId="69C6BF47" w14:textId="77777777" w:rsidR="00744AA8" w:rsidRDefault="00000000">
      <w:r>
        <w:br w:type="page"/>
      </w:r>
    </w:p>
    <w:p w14:paraId="08A4F7CA" w14:textId="77777777" w:rsidR="00744AA8" w:rsidRDefault="00000000">
      <w:pPr>
        <w:pStyle w:val="Heading1"/>
      </w:pPr>
      <w:r>
        <w:lastRenderedPageBreak/>
        <w:t>Executive Summary</w:t>
      </w:r>
    </w:p>
    <w:p w14:paraId="3BC2B090" w14:textId="77777777" w:rsidR="00744AA8" w:rsidRDefault="00000000">
      <w:r>
        <w:t xml:space="preserve">This portfolio project applies PostgreSQL to a cleaned Superstore sales dataset </w:t>
      </w:r>
      <w:proofErr w:type="gramStart"/>
      <w:r>
        <w:t>in order to</w:t>
      </w:r>
      <w:proofErr w:type="gramEnd"/>
      <w:r>
        <w:t xml:space="preserve"> evaluate revenue, profitability, discount behavior, regional performance, product performance, and shipping patterns. The project follows the full analytics workflow required in the assignment: data preparation, schema design, data validation, exploratory data analysis, advanced SQL analysis, interpretation of findings, and business recommendations. Using 9,994 transaction records, the analysis finds that the West region produced the highest sales and profit, Technology was the most profitable category, and aggressive discounting was strongly associated with lower profit and higher loss frequency. The final report also incorporates the earlier instructor feedback by embedding schema rationale, explicit data validation, numeric evidence, APA style figure and table labels, and a detailed appendix listing every query that should be run and captured as a screenshot.</w:t>
      </w:r>
    </w:p>
    <w:p w14:paraId="36FC5649" w14:textId="77777777" w:rsidR="00744AA8" w:rsidRDefault="00000000">
      <w:pPr>
        <w:pStyle w:val="Heading1"/>
      </w:pPr>
      <w:r>
        <w:t>Introduction and Goals of the Analysis</w:t>
      </w:r>
    </w:p>
    <w:p w14:paraId="0986FD6C" w14:textId="77777777" w:rsidR="00744AA8" w:rsidRDefault="00000000">
      <w:r>
        <w:t>The purpose of this project is to demonstrate advanced data analytics proficiency in PostgreSQL using a real retail dataset. The analysis is designed to answer business questions related to product mix, discount strategy, profitability by geography and customer segment, and operational decisions such as shipping mode selection. Beyond basic descriptive statistics, the project uses grouped aggregates, common table expressions, subqueries, and window functions to generate insights that management can use to improve pricing, product strategy, and market focus.</w:t>
      </w:r>
    </w:p>
    <w:p w14:paraId="1AB4D5FA" w14:textId="77777777" w:rsidR="00744AA8" w:rsidRDefault="00000000">
      <w:pPr>
        <w:pStyle w:val="Heading1"/>
      </w:pPr>
      <w:r>
        <w:t>Dataset Introduction</w:t>
      </w:r>
    </w:p>
    <w:p w14:paraId="2681A513" w14:textId="77777777" w:rsidR="00744AA8" w:rsidRDefault="00000000">
      <w:r>
        <w:t>The dataset used in this project is a cleaned version of the Sample Superstore dataset. It contains 9,994 rows and 13 variables covering ship mode, customer segment, country, city, state, postal code, region, category, subcategory, sales, quantity, discount, and profit. The dataset is suitable for SQL based business analysis because it combines both categorical and numeric variables needed to evaluate sales performance and profitability patterns.</w:t>
      </w:r>
    </w:p>
    <w:p w14:paraId="56A687CB" w14:textId="77777777" w:rsidR="00744AA8" w:rsidRDefault="00000000">
      <w:pPr>
        <w:jc w:val="center"/>
      </w:pPr>
      <w:r>
        <w:rPr>
          <w:b/>
        </w:rPr>
        <w:t>Table 1</w:t>
      </w:r>
      <w:r>
        <w:rPr>
          <w:b/>
        </w:rPr>
        <w:br/>
        <w:t>Key Variables in the Cleaned Superstore Dataset</w:t>
      </w:r>
    </w:p>
    <w:tbl>
      <w:tblPr>
        <w:tblStyle w:val="TableGrid"/>
        <w:tblW w:w="0" w:type="auto"/>
        <w:jc w:val="center"/>
        <w:tblLook w:val="04A0" w:firstRow="1" w:lastRow="0" w:firstColumn="1" w:lastColumn="0" w:noHBand="0" w:noVBand="1"/>
      </w:tblPr>
      <w:tblGrid>
        <w:gridCol w:w="4675"/>
        <w:gridCol w:w="4675"/>
      </w:tblGrid>
      <w:tr w:rsidR="00744AA8" w14:paraId="46C402AE" w14:textId="77777777">
        <w:trPr>
          <w:tblHeader/>
          <w:jc w:val="center"/>
        </w:trPr>
        <w:tc>
          <w:tcPr>
            <w:tcW w:w="4680" w:type="dxa"/>
            <w:shd w:val="clear" w:color="auto" w:fill="D9EAF7"/>
            <w:vAlign w:val="center"/>
          </w:tcPr>
          <w:p w14:paraId="4DB451EF" w14:textId="77777777" w:rsidR="00744AA8" w:rsidRDefault="00000000">
            <w:pPr>
              <w:jc w:val="center"/>
            </w:pPr>
            <w:r>
              <w:rPr>
                <w:b/>
              </w:rPr>
              <w:t>Field</w:t>
            </w:r>
          </w:p>
        </w:tc>
        <w:tc>
          <w:tcPr>
            <w:tcW w:w="4680" w:type="dxa"/>
            <w:shd w:val="clear" w:color="auto" w:fill="D9EAF7"/>
            <w:vAlign w:val="center"/>
          </w:tcPr>
          <w:p w14:paraId="19B819D7" w14:textId="77777777" w:rsidR="00744AA8" w:rsidRDefault="00000000">
            <w:pPr>
              <w:jc w:val="center"/>
            </w:pPr>
            <w:r>
              <w:rPr>
                <w:b/>
              </w:rPr>
              <w:t>Description</w:t>
            </w:r>
          </w:p>
        </w:tc>
      </w:tr>
      <w:tr w:rsidR="00744AA8" w14:paraId="2B9D6C30" w14:textId="77777777">
        <w:trPr>
          <w:jc w:val="center"/>
        </w:trPr>
        <w:tc>
          <w:tcPr>
            <w:tcW w:w="4680" w:type="dxa"/>
            <w:vAlign w:val="center"/>
          </w:tcPr>
          <w:p w14:paraId="68A7A22D" w14:textId="77777777" w:rsidR="00744AA8" w:rsidRDefault="00000000">
            <w:proofErr w:type="spellStart"/>
            <w:r>
              <w:t>ship_mode</w:t>
            </w:r>
            <w:proofErr w:type="spellEnd"/>
          </w:p>
        </w:tc>
        <w:tc>
          <w:tcPr>
            <w:tcW w:w="4680" w:type="dxa"/>
            <w:vAlign w:val="center"/>
          </w:tcPr>
          <w:p w14:paraId="020597CE" w14:textId="77777777" w:rsidR="00744AA8" w:rsidRDefault="00000000">
            <w:r>
              <w:t>Shipping class used for the order</w:t>
            </w:r>
          </w:p>
        </w:tc>
      </w:tr>
      <w:tr w:rsidR="00744AA8" w14:paraId="5890A36B" w14:textId="77777777">
        <w:trPr>
          <w:jc w:val="center"/>
        </w:trPr>
        <w:tc>
          <w:tcPr>
            <w:tcW w:w="4680" w:type="dxa"/>
            <w:vAlign w:val="center"/>
          </w:tcPr>
          <w:p w14:paraId="514C49AD" w14:textId="77777777" w:rsidR="00744AA8" w:rsidRDefault="00000000">
            <w:r>
              <w:t>segment</w:t>
            </w:r>
          </w:p>
        </w:tc>
        <w:tc>
          <w:tcPr>
            <w:tcW w:w="4680" w:type="dxa"/>
            <w:vAlign w:val="center"/>
          </w:tcPr>
          <w:p w14:paraId="76B35354" w14:textId="77777777" w:rsidR="00744AA8" w:rsidRDefault="00000000">
            <w:r>
              <w:t>Customer segment classification</w:t>
            </w:r>
          </w:p>
        </w:tc>
      </w:tr>
      <w:tr w:rsidR="00744AA8" w14:paraId="1E3EB906" w14:textId="77777777">
        <w:trPr>
          <w:jc w:val="center"/>
        </w:trPr>
        <w:tc>
          <w:tcPr>
            <w:tcW w:w="4680" w:type="dxa"/>
            <w:vAlign w:val="center"/>
          </w:tcPr>
          <w:p w14:paraId="3FDA1AE9" w14:textId="77777777" w:rsidR="00744AA8" w:rsidRDefault="00000000">
            <w:r>
              <w:t>country</w:t>
            </w:r>
          </w:p>
        </w:tc>
        <w:tc>
          <w:tcPr>
            <w:tcW w:w="4680" w:type="dxa"/>
            <w:vAlign w:val="center"/>
          </w:tcPr>
          <w:p w14:paraId="2D472AB9" w14:textId="77777777" w:rsidR="00744AA8" w:rsidRDefault="00000000">
            <w:r>
              <w:t>Country of sale</w:t>
            </w:r>
          </w:p>
        </w:tc>
      </w:tr>
      <w:tr w:rsidR="00744AA8" w14:paraId="5B3F9900" w14:textId="77777777">
        <w:trPr>
          <w:jc w:val="center"/>
        </w:trPr>
        <w:tc>
          <w:tcPr>
            <w:tcW w:w="4680" w:type="dxa"/>
            <w:vAlign w:val="center"/>
          </w:tcPr>
          <w:p w14:paraId="674CEF66" w14:textId="77777777" w:rsidR="00744AA8" w:rsidRDefault="00000000">
            <w:r>
              <w:t>city</w:t>
            </w:r>
          </w:p>
        </w:tc>
        <w:tc>
          <w:tcPr>
            <w:tcW w:w="4680" w:type="dxa"/>
            <w:vAlign w:val="center"/>
          </w:tcPr>
          <w:p w14:paraId="0D88FC31" w14:textId="77777777" w:rsidR="00744AA8" w:rsidRDefault="00000000">
            <w:r>
              <w:t>City of sale</w:t>
            </w:r>
          </w:p>
        </w:tc>
      </w:tr>
      <w:tr w:rsidR="00744AA8" w14:paraId="1BFADCA7" w14:textId="77777777">
        <w:trPr>
          <w:jc w:val="center"/>
        </w:trPr>
        <w:tc>
          <w:tcPr>
            <w:tcW w:w="4680" w:type="dxa"/>
            <w:vAlign w:val="center"/>
          </w:tcPr>
          <w:p w14:paraId="31DD6D7E" w14:textId="77777777" w:rsidR="00744AA8" w:rsidRDefault="00000000">
            <w:r>
              <w:t>state</w:t>
            </w:r>
          </w:p>
        </w:tc>
        <w:tc>
          <w:tcPr>
            <w:tcW w:w="4680" w:type="dxa"/>
            <w:vAlign w:val="center"/>
          </w:tcPr>
          <w:p w14:paraId="16BE421C" w14:textId="77777777" w:rsidR="00744AA8" w:rsidRDefault="00000000">
            <w:r>
              <w:t>State of sale</w:t>
            </w:r>
          </w:p>
        </w:tc>
      </w:tr>
      <w:tr w:rsidR="00744AA8" w14:paraId="7AB2C1BB" w14:textId="77777777">
        <w:trPr>
          <w:jc w:val="center"/>
        </w:trPr>
        <w:tc>
          <w:tcPr>
            <w:tcW w:w="4680" w:type="dxa"/>
            <w:vAlign w:val="center"/>
          </w:tcPr>
          <w:p w14:paraId="01EFBA27" w14:textId="77777777" w:rsidR="00744AA8" w:rsidRDefault="00000000">
            <w:proofErr w:type="spellStart"/>
            <w:r>
              <w:lastRenderedPageBreak/>
              <w:t>postal_code</w:t>
            </w:r>
            <w:proofErr w:type="spellEnd"/>
          </w:p>
        </w:tc>
        <w:tc>
          <w:tcPr>
            <w:tcW w:w="4680" w:type="dxa"/>
            <w:vAlign w:val="center"/>
          </w:tcPr>
          <w:p w14:paraId="64C52895" w14:textId="77777777" w:rsidR="00744AA8" w:rsidRDefault="00000000">
            <w:r>
              <w:t>Postal code</w:t>
            </w:r>
          </w:p>
        </w:tc>
      </w:tr>
      <w:tr w:rsidR="00744AA8" w14:paraId="39807574" w14:textId="77777777">
        <w:trPr>
          <w:jc w:val="center"/>
        </w:trPr>
        <w:tc>
          <w:tcPr>
            <w:tcW w:w="4680" w:type="dxa"/>
            <w:vAlign w:val="center"/>
          </w:tcPr>
          <w:p w14:paraId="36BF1F77" w14:textId="77777777" w:rsidR="00744AA8" w:rsidRDefault="00000000">
            <w:r>
              <w:t>region</w:t>
            </w:r>
          </w:p>
        </w:tc>
        <w:tc>
          <w:tcPr>
            <w:tcW w:w="4680" w:type="dxa"/>
            <w:vAlign w:val="center"/>
          </w:tcPr>
          <w:p w14:paraId="5D26EDDF" w14:textId="77777777" w:rsidR="00744AA8" w:rsidRDefault="00000000">
            <w:r>
              <w:t>Sales region</w:t>
            </w:r>
          </w:p>
        </w:tc>
      </w:tr>
      <w:tr w:rsidR="00744AA8" w14:paraId="609610BA" w14:textId="77777777">
        <w:trPr>
          <w:jc w:val="center"/>
        </w:trPr>
        <w:tc>
          <w:tcPr>
            <w:tcW w:w="4680" w:type="dxa"/>
            <w:vAlign w:val="center"/>
          </w:tcPr>
          <w:p w14:paraId="1026BD22" w14:textId="77777777" w:rsidR="00744AA8" w:rsidRDefault="00000000">
            <w:r>
              <w:t>category</w:t>
            </w:r>
          </w:p>
        </w:tc>
        <w:tc>
          <w:tcPr>
            <w:tcW w:w="4680" w:type="dxa"/>
            <w:vAlign w:val="center"/>
          </w:tcPr>
          <w:p w14:paraId="39327A99" w14:textId="77777777" w:rsidR="00744AA8" w:rsidRDefault="00000000">
            <w:r>
              <w:t>Major product category</w:t>
            </w:r>
          </w:p>
        </w:tc>
      </w:tr>
      <w:tr w:rsidR="00744AA8" w14:paraId="0267C345" w14:textId="77777777">
        <w:trPr>
          <w:jc w:val="center"/>
        </w:trPr>
        <w:tc>
          <w:tcPr>
            <w:tcW w:w="4680" w:type="dxa"/>
            <w:vAlign w:val="center"/>
          </w:tcPr>
          <w:p w14:paraId="780CA4E8" w14:textId="77777777" w:rsidR="00744AA8" w:rsidRDefault="00000000">
            <w:proofErr w:type="spellStart"/>
            <w:r>
              <w:t>sub_category</w:t>
            </w:r>
            <w:proofErr w:type="spellEnd"/>
          </w:p>
        </w:tc>
        <w:tc>
          <w:tcPr>
            <w:tcW w:w="4680" w:type="dxa"/>
            <w:vAlign w:val="center"/>
          </w:tcPr>
          <w:p w14:paraId="181F435B" w14:textId="77777777" w:rsidR="00744AA8" w:rsidRDefault="00000000">
            <w:r>
              <w:t>Product subcategory</w:t>
            </w:r>
          </w:p>
        </w:tc>
      </w:tr>
      <w:tr w:rsidR="00744AA8" w14:paraId="12249916" w14:textId="77777777">
        <w:trPr>
          <w:jc w:val="center"/>
        </w:trPr>
        <w:tc>
          <w:tcPr>
            <w:tcW w:w="4680" w:type="dxa"/>
            <w:vAlign w:val="center"/>
          </w:tcPr>
          <w:p w14:paraId="61BACCEF" w14:textId="77777777" w:rsidR="00744AA8" w:rsidRDefault="00000000">
            <w:r>
              <w:t>sales</w:t>
            </w:r>
          </w:p>
        </w:tc>
        <w:tc>
          <w:tcPr>
            <w:tcW w:w="4680" w:type="dxa"/>
            <w:vAlign w:val="center"/>
          </w:tcPr>
          <w:p w14:paraId="5654E6BC" w14:textId="77777777" w:rsidR="00744AA8" w:rsidRDefault="00000000">
            <w:r>
              <w:t>Sales revenue in dollars</w:t>
            </w:r>
          </w:p>
        </w:tc>
      </w:tr>
      <w:tr w:rsidR="00744AA8" w14:paraId="5B2525AA" w14:textId="77777777">
        <w:trPr>
          <w:jc w:val="center"/>
        </w:trPr>
        <w:tc>
          <w:tcPr>
            <w:tcW w:w="4680" w:type="dxa"/>
            <w:vAlign w:val="center"/>
          </w:tcPr>
          <w:p w14:paraId="21118BDA" w14:textId="77777777" w:rsidR="00744AA8" w:rsidRDefault="00000000">
            <w:r>
              <w:t>quantity</w:t>
            </w:r>
          </w:p>
        </w:tc>
        <w:tc>
          <w:tcPr>
            <w:tcW w:w="4680" w:type="dxa"/>
            <w:vAlign w:val="center"/>
          </w:tcPr>
          <w:p w14:paraId="392F0024" w14:textId="77777777" w:rsidR="00744AA8" w:rsidRDefault="00000000">
            <w:r>
              <w:t>Units sold</w:t>
            </w:r>
          </w:p>
        </w:tc>
      </w:tr>
      <w:tr w:rsidR="00744AA8" w14:paraId="3F4A79DC" w14:textId="77777777">
        <w:trPr>
          <w:jc w:val="center"/>
        </w:trPr>
        <w:tc>
          <w:tcPr>
            <w:tcW w:w="4680" w:type="dxa"/>
            <w:vAlign w:val="center"/>
          </w:tcPr>
          <w:p w14:paraId="3B22DAA0" w14:textId="77777777" w:rsidR="00744AA8" w:rsidRDefault="00000000">
            <w:r>
              <w:t>discount</w:t>
            </w:r>
          </w:p>
        </w:tc>
        <w:tc>
          <w:tcPr>
            <w:tcW w:w="4680" w:type="dxa"/>
            <w:vAlign w:val="center"/>
          </w:tcPr>
          <w:p w14:paraId="432A0D3B" w14:textId="77777777" w:rsidR="00744AA8" w:rsidRDefault="00000000">
            <w:r>
              <w:t>Discount rate applied</w:t>
            </w:r>
          </w:p>
        </w:tc>
      </w:tr>
      <w:tr w:rsidR="00744AA8" w14:paraId="435B2925" w14:textId="77777777">
        <w:trPr>
          <w:jc w:val="center"/>
        </w:trPr>
        <w:tc>
          <w:tcPr>
            <w:tcW w:w="4680" w:type="dxa"/>
            <w:vAlign w:val="center"/>
          </w:tcPr>
          <w:p w14:paraId="2731B634" w14:textId="77777777" w:rsidR="00744AA8" w:rsidRDefault="00000000">
            <w:r>
              <w:t>profit</w:t>
            </w:r>
          </w:p>
        </w:tc>
        <w:tc>
          <w:tcPr>
            <w:tcW w:w="4680" w:type="dxa"/>
            <w:vAlign w:val="center"/>
          </w:tcPr>
          <w:p w14:paraId="3927B518" w14:textId="77777777" w:rsidR="00744AA8" w:rsidRDefault="00000000">
            <w:r>
              <w:t>Profit in dollars</w:t>
            </w:r>
          </w:p>
        </w:tc>
      </w:tr>
    </w:tbl>
    <w:p w14:paraId="1B46389A" w14:textId="77777777" w:rsidR="00744AA8" w:rsidRDefault="00744AA8"/>
    <w:p w14:paraId="6FF61C59" w14:textId="77777777" w:rsidR="00744AA8" w:rsidRDefault="00000000">
      <w:pPr>
        <w:pStyle w:val="Heading1"/>
      </w:pPr>
      <w:r>
        <w:t>Data Preparation</w:t>
      </w:r>
    </w:p>
    <w:p w14:paraId="4FAA6935" w14:textId="77777777" w:rsidR="00744AA8" w:rsidRDefault="00000000">
      <w:r>
        <w:t xml:space="preserve">The cleaned dataset was imported into PostgreSQL after formatting checks were completed. The file contains no missing values across the retained columns. Because the cleaned file does not include a natural transaction key such as order identifier or row identifier, the schema uses a surrogate primary key called </w:t>
      </w:r>
      <w:proofErr w:type="spellStart"/>
      <w:r>
        <w:t>row_id</w:t>
      </w:r>
      <w:proofErr w:type="spellEnd"/>
      <w:r>
        <w:t>. Financial fields were stored as NUMERIC values to preserve precision, while quantity and postal code were stored as INTEGER fields. Categorical variables were stored as VARCHAR fields sized to support the observed values without overdesigning the table.</w:t>
      </w:r>
    </w:p>
    <w:p w14:paraId="5792FF3A" w14:textId="77777777" w:rsidR="00744AA8" w:rsidRDefault="00000000">
      <w:pPr>
        <w:pStyle w:val="Heading2"/>
      </w:pPr>
      <w:r>
        <w:t>Database Schema and Rationale</w:t>
      </w:r>
    </w:p>
    <w:p w14:paraId="3D564044" w14:textId="77777777" w:rsidR="00744AA8" w:rsidRDefault="00000000">
      <w:r>
        <w:t xml:space="preserve">The database </w:t>
      </w:r>
      <w:proofErr w:type="gramStart"/>
      <w:r>
        <w:t>schema</w:t>
      </w:r>
      <w:proofErr w:type="gramEnd"/>
      <w:r>
        <w:t xml:space="preserve"> was intentionally designed around one transaction level record per row. This structure supports efficient grouping, filtering, and ranking operations for business analysis. The use of a surrogate primary key improves table stability and allows the file to be imported even though the cleaned CSV does not include a guaranteed unique transaction field.</w:t>
      </w:r>
    </w:p>
    <w:p w14:paraId="30EC55A2" w14:textId="77777777" w:rsidR="00744AA8" w:rsidRDefault="00000000">
      <w:pPr>
        <w:pStyle w:val="CodeBlock"/>
        <w:ind w:left="360" w:right="360"/>
      </w:pPr>
      <w:r>
        <w:t xml:space="preserve">CREATE TABLE </w:t>
      </w:r>
      <w:proofErr w:type="spellStart"/>
      <w:r>
        <w:t>superstore_sales</w:t>
      </w:r>
      <w:proofErr w:type="spellEnd"/>
      <w:r>
        <w:t xml:space="preserve"> (</w:t>
      </w:r>
    </w:p>
    <w:p w14:paraId="759DF506" w14:textId="77777777" w:rsidR="00744AA8" w:rsidRDefault="00000000">
      <w:pPr>
        <w:pStyle w:val="CodeBlock"/>
        <w:ind w:left="360" w:right="360"/>
      </w:pPr>
      <w:r>
        <w:t xml:space="preserve">    </w:t>
      </w:r>
      <w:proofErr w:type="spellStart"/>
      <w:r>
        <w:t>row_id</w:t>
      </w:r>
      <w:proofErr w:type="spellEnd"/>
      <w:r>
        <w:t xml:space="preserve"> SERIAL PRIMARY KEY,</w:t>
      </w:r>
    </w:p>
    <w:p w14:paraId="47CDEAD4" w14:textId="77777777" w:rsidR="00744AA8" w:rsidRDefault="00000000">
      <w:pPr>
        <w:pStyle w:val="CodeBlock"/>
        <w:ind w:left="360" w:right="360"/>
      </w:pPr>
      <w:r>
        <w:t xml:space="preserve">    </w:t>
      </w:r>
      <w:proofErr w:type="spellStart"/>
      <w:r>
        <w:t>ship_mode</w:t>
      </w:r>
      <w:proofErr w:type="spellEnd"/>
      <w:r>
        <w:t xml:space="preserve"> </w:t>
      </w:r>
      <w:proofErr w:type="gramStart"/>
      <w:r>
        <w:t>VARCHAR(</w:t>
      </w:r>
      <w:proofErr w:type="gramEnd"/>
      <w:r>
        <w:t>30) NOT NULL,</w:t>
      </w:r>
    </w:p>
    <w:p w14:paraId="41B6A666" w14:textId="77777777" w:rsidR="00744AA8" w:rsidRDefault="00000000">
      <w:pPr>
        <w:pStyle w:val="CodeBlock"/>
        <w:ind w:left="360" w:right="360"/>
      </w:pPr>
      <w:r>
        <w:t xml:space="preserve">    segment </w:t>
      </w:r>
      <w:proofErr w:type="gramStart"/>
      <w:r>
        <w:t>VARCHAR(</w:t>
      </w:r>
      <w:proofErr w:type="gramEnd"/>
      <w:r>
        <w:t>30) NOT NULL,</w:t>
      </w:r>
    </w:p>
    <w:p w14:paraId="171A79AA" w14:textId="77777777" w:rsidR="00744AA8" w:rsidRDefault="00000000">
      <w:pPr>
        <w:pStyle w:val="CodeBlock"/>
        <w:ind w:left="360" w:right="360"/>
      </w:pPr>
      <w:r>
        <w:t xml:space="preserve">    country </w:t>
      </w:r>
      <w:proofErr w:type="gramStart"/>
      <w:r>
        <w:t>VARCHAR(</w:t>
      </w:r>
      <w:proofErr w:type="gramEnd"/>
      <w:r>
        <w:t>50) NOT NULL,</w:t>
      </w:r>
    </w:p>
    <w:p w14:paraId="6DBA23BB" w14:textId="77777777" w:rsidR="00744AA8" w:rsidRDefault="00000000">
      <w:pPr>
        <w:pStyle w:val="CodeBlock"/>
        <w:ind w:left="360" w:right="360"/>
      </w:pPr>
      <w:r>
        <w:t xml:space="preserve">    city </w:t>
      </w:r>
      <w:proofErr w:type="gramStart"/>
      <w:r>
        <w:t>VARCHAR(</w:t>
      </w:r>
      <w:proofErr w:type="gramEnd"/>
      <w:r>
        <w:t>80) NOT NULL,</w:t>
      </w:r>
    </w:p>
    <w:p w14:paraId="18F9A6E3" w14:textId="77777777" w:rsidR="00744AA8" w:rsidRDefault="00000000">
      <w:pPr>
        <w:pStyle w:val="CodeBlock"/>
        <w:ind w:left="360" w:right="360"/>
      </w:pPr>
      <w:r>
        <w:t xml:space="preserve">    state </w:t>
      </w:r>
      <w:proofErr w:type="gramStart"/>
      <w:r>
        <w:t>VARCHAR(</w:t>
      </w:r>
      <w:proofErr w:type="gramEnd"/>
      <w:r>
        <w:t>50) NOT NULL,</w:t>
      </w:r>
    </w:p>
    <w:p w14:paraId="3C83FFF2" w14:textId="77777777" w:rsidR="00744AA8" w:rsidRDefault="00000000">
      <w:pPr>
        <w:pStyle w:val="CodeBlock"/>
        <w:ind w:left="360" w:right="360"/>
      </w:pPr>
      <w:r>
        <w:t xml:space="preserve">    </w:t>
      </w:r>
      <w:proofErr w:type="spellStart"/>
      <w:r>
        <w:t>postal_code</w:t>
      </w:r>
      <w:proofErr w:type="spellEnd"/>
      <w:r>
        <w:t xml:space="preserve"> INTEGER,</w:t>
      </w:r>
    </w:p>
    <w:p w14:paraId="2EFECA92" w14:textId="77777777" w:rsidR="00744AA8" w:rsidRDefault="00000000">
      <w:pPr>
        <w:pStyle w:val="CodeBlock"/>
        <w:ind w:left="360" w:right="360"/>
      </w:pPr>
      <w:r>
        <w:t xml:space="preserve">    region </w:t>
      </w:r>
      <w:proofErr w:type="gramStart"/>
      <w:r>
        <w:t>VARCHAR(</w:t>
      </w:r>
      <w:proofErr w:type="gramEnd"/>
      <w:r>
        <w:t>20) NOT NULL,</w:t>
      </w:r>
    </w:p>
    <w:p w14:paraId="7FAE0CD7" w14:textId="77777777" w:rsidR="00744AA8" w:rsidRDefault="00000000">
      <w:pPr>
        <w:pStyle w:val="CodeBlock"/>
        <w:ind w:left="360" w:right="360"/>
      </w:pPr>
      <w:r>
        <w:t xml:space="preserve">    category </w:t>
      </w:r>
      <w:proofErr w:type="gramStart"/>
      <w:r>
        <w:t>VARCHAR(</w:t>
      </w:r>
      <w:proofErr w:type="gramEnd"/>
      <w:r>
        <w:t>30) NOT NULL,</w:t>
      </w:r>
    </w:p>
    <w:p w14:paraId="532F9116" w14:textId="77777777" w:rsidR="00744AA8" w:rsidRDefault="00000000">
      <w:pPr>
        <w:pStyle w:val="CodeBlock"/>
        <w:ind w:left="360" w:right="360"/>
      </w:pPr>
      <w:r>
        <w:lastRenderedPageBreak/>
        <w:t xml:space="preserve">    </w:t>
      </w:r>
      <w:proofErr w:type="spellStart"/>
      <w:r>
        <w:t>sub_category</w:t>
      </w:r>
      <w:proofErr w:type="spellEnd"/>
      <w:r>
        <w:t xml:space="preserve"> </w:t>
      </w:r>
      <w:proofErr w:type="gramStart"/>
      <w:r>
        <w:t>VARCHAR(</w:t>
      </w:r>
      <w:proofErr w:type="gramEnd"/>
      <w:r>
        <w:t>30) NOT NULL,</w:t>
      </w:r>
    </w:p>
    <w:p w14:paraId="62DDD1EE" w14:textId="77777777" w:rsidR="00744AA8" w:rsidRDefault="00000000">
      <w:pPr>
        <w:pStyle w:val="CodeBlock"/>
        <w:ind w:left="360" w:right="360"/>
      </w:pPr>
      <w:r>
        <w:t xml:space="preserve">    sales </w:t>
      </w:r>
      <w:proofErr w:type="gramStart"/>
      <w:r>
        <w:t>NUMERIC(</w:t>
      </w:r>
      <w:proofErr w:type="gramEnd"/>
      <w:r>
        <w:t>12,2) NOT NULL,</w:t>
      </w:r>
    </w:p>
    <w:p w14:paraId="72CB889A" w14:textId="77777777" w:rsidR="00744AA8" w:rsidRDefault="00000000">
      <w:pPr>
        <w:pStyle w:val="CodeBlock"/>
        <w:ind w:left="360" w:right="360"/>
      </w:pPr>
      <w:r>
        <w:t xml:space="preserve">    quantity INTEGER NOT NULL,</w:t>
      </w:r>
    </w:p>
    <w:p w14:paraId="0544606E" w14:textId="77777777" w:rsidR="00744AA8" w:rsidRDefault="00000000">
      <w:pPr>
        <w:pStyle w:val="CodeBlock"/>
        <w:ind w:left="360" w:right="360"/>
      </w:pPr>
      <w:r>
        <w:t xml:space="preserve">    discount </w:t>
      </w:r>
      <w:proofErr w:type="gramStart"/>
      <w:r>
        <w:t>NUMERIC(</w:t>
      </w:r>
      <w:proofErr w:type="gramEnd"/>
      <w:r>
        <w:t>4,2) NOT NULL,</w:t>
      </w:r>
    </w:p>
    <w:p w14:paraId="2B33FF67" w14:textId="77777777" w:rsidR="00744AA8" w:rsidRDefault="00000000">
      <w:pPr>
        <w:pStyle w:val="CodeBlock"/>
        <w:ind w:left="360" w:right="360"/>
      </w:pPr>
      <w:r>
        <w:t xml:space="preserve">    profit </w:t>
      </w:r>
      <w:proofErr w:type="gramStart"/>
      <w:r>
        <w:t>NUMERIC(</w:t>
      </w:r>
      <w:proofErr w:type="gramEnd"/>
      <w:r>
        <w:t>12,2) NOT NULL</w:t>
      </w:r>
    </w:p>
    <w:p w14:paraId="04D9E90A" w14:textId="77777777" w:rsidR="00744AA8" w:rsidRDefault="00000000">
      <w:pPr>
        <w:pStyle w:val="CodeBlock"/>
        <w:ind w:left="360" w:right="360"/>
      </w:pPr>
      <w:proofErr w:type="gramStart"/>
      <w:r>
        <w:t>);</w:t>
      </w:r>
      <w:proofErr w:type="gramEnd"/>
    </w:p>
    <w:tbl>
      <w:tblPr>
        <w:tblW w:w="0" w:type="auto"/>
        <w:jc w:val="center"/>
        <w:tblLook w:val="04A0" w:firstRow="1" w:lastRow="0" w:firstColumn="1" w:lastColumn="0" w:noHBand="0" w:noVBand="1"/>
      </w:tblPr>
      <w:tblGrid>
        <w:gridCol w:w="9360"/>
      </w:tblGrid>
      <w:tr w:rsidR="00744AA8" w14:paraId="11C5FD66" w14:textId="77777777" w:rsidTr="00B273FB">
        <w:trPr>
          <w:jc w:val="center"/>
        </w:trPr>
        <w:tc>
          <w:tcPr>
            <w:tcW w:w="9576" w:type="dxa"/>
            <w:shd w:val="clear" w:color="auto" w:fill="F3F6FA"/>
            <w:vAlign w:val="center"/>
          </w:tcPr>
          <w:p w14:paraId="056DCC83" w14:textId="77777777" w:rsidR="00460AE3" w:rsidRDefault="00B273FB" w:rsidP="00460AE3">
            <w:pPr>
              <w:jc w:val="center"/>
              <w:rPr>
                <w:i/>
                <w:iCs/>
              </w:rPr>
            </w:pPr>
            <w:r w:rsidRPr="00B273FB">
              <w:rPr>
                <w:b/>
                <w:bCs/>
              </w:rPr>
              <w:t>Figure 1</w:t>
            </w:r>
            <w:r>
              <w:br/>
            </w:r>
          </w:p>
          <w:p w14:paraId="36CDD736" w14:textId="61FCD6B5" w:rsidR="00744AA8" w:rsidRPr="00460AE3" w:rsidRDefault="00B273FB" w:rsidP="00460AE3">
            <w:pPr>
              <w:jc w:val="center"/>
              <w:rPr>
                <w:i/>
                <w:iCs/>
              </w:rPr>
            </w:pPr>
            <w:r w:rsidRPr="00B273FB">
              <w:rPr>
                <w:i/>
                <w:iCs/>
              </w:rPr>
              <w:t>PostgreSQL Table Creation for Superstore Dataset</w:t>
            </w:r>
            <w:r>
              <w:rPr>
                <w:b/>
                <w:sz w:val="22"/>
              </w:rPr>
              <w:br/>
            </w:r>
            <w:r>
              <w:rPr>
                <w:noProof/>
              </w:rPr>
              <w:drawing>
                <wp:inline distT="0" distB="0" distL="0" distR="0" wp14:anchorId="6882B496" wp14:editId="45A8B288">
                  <wp:extent cx="5943600" cy="3874770"/>
                  <wp:effectExtent l="0" t="0" r="0" b="0"/>
                  <wp:docPr id="46290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07156" name="Picture 462907156"/>
                          <pic:cNvPicPr/>
                        </pic:nvPicPr>
                        <pic:blipFill>
                          <a:blip r:embed="rId6"/>
                          <a:stretch>
                            <a:fillRect/>
                          </a:stretch>
                        </pic:blipFill>
                        <pic:spPr>
                          <a:xfrm>
                            <a:off x="0" y="0"/>
                            <a:ext cx="5943600" cy="3874770"/>
                          </a:xfrm>
                          <a:prstGeom prst="rect">
                            <a:avLst/>
                          </a:prstGeom>
                        </pic:spPr>
                      </pic:pic>
                    </a:graphicData>
                  </a:graphic>
                </wp:inline>
              </w:drawing>
            </w:r>
          </w:p>
        </w:tc>
      </w:tr>
    </w:tbl>
    <w:p w14:paraId="7396F02B" w14:textId="49EFFBC2" w:rsidR="00744AA8" w:rsidRDefault="00B273FB">
      <w:r w:rsidRPr="00B273FB">
        <w:t xml:space="preserve">The SQL statement shown in Figure </w:t>
      </w:r>
      <w:r>
        <w:t>1</w:t>
      </w:r>
      <w:r w:rsidRPr="00B273FB">
        <w:t xml:space="preserve"> creates the primary table used to store the Superstore dataset. The </w:t>
      </w:r>
      <w:proofErr w:type="gramStart"/>
      <w:r w:rsidRPr="00B273FB">
        <w:t>schema</w:t>
      </w:r>
      <w:proofErr w:type="gramEnd"/>
      <w:r w:rsidRPr="00B273FB">
        <w:t xml:space="preserve"> defines appropriate data types for each attribute, including VARCHAR fields for categorical variables such as region and category and NUMERIC fields for financial variables including sales, discount, and profit. This structure allows efficient aggregation and analytical querying within PostgreSQL.</w:t>
      </w:r>
    </w:p>
    <w:p w14:paraId="008891B8" w14:textId="77777777" w:rsidR="00744AA8" w:rsidRDefault="00000000">
      <w:pPr>
        <w:pStyle w:val="Heading2"/>
      </w:pPr>
      <w:r>
        <w:t>Data Loading</w:t>
      </w:r>
    </w:p>
    <w:p w14:paraId="124AE922" w14:textId="77777777" w:rsidR="00744AA8" w:rsidRDefault="00000000">
      <w:r>
        <w:t>After table creation, the cleaned CSV file should be loaded into PostgreSQL with the COPY command. The file path in the script must be replaced with the local path used on the student computer.</w:t>
      </w:r>
    </w:p>
    <w:p w14:paraId="5EDE740D" w14:textId="77777777" w:rsidR="00744AA8" w:rsidRDefault="00000000">
      <w:pPr>
        <w:pStyle w:val="CodeBlock"/>
        <w:ind w:left="360" w:right="360"/>
      </w:pPr>
      <w:r>
        <w:t xml:space="preserve">COPY </w:t>
      </w:r>
      <w:proofErr w:type="spellStart"/>
      <w:r>
        <w:t>superstore_sales</w:t>
      </w:r>
      <w:proofErr w:type="spellEnd"/>
      <w:r>
        <w:t xml:space="preserve"> (</w:t>
      </w:r>
    </w:p>
    <w:p w14:paraId="1716ECA1" w14:textId="77777777" w:rsidR="00744AA8" w:rsidRDefault="00000000">
      <w:pPr>
        <w:pStyle w:val="CodeBlock"/>
        <w:ind w:left="360" w:right="360"/>
      </w:pPr>
      <w:r>
        <w:lastRenderedPageBreak/>
        <w:t xml:space="preserve">    </w:t>
      </w:r>
      <w:proofErr w:type="spellStart"/>
      <w:r>
        <w:t>ship_mode</w:t>
      </w:r>
      <w:proofErr w:type="spellEnd"/>
      <w:r>
        <w:t xml:space="preserve">, segment, country, city, state, </w:t>
      </w:r>
      <w:proofErr w:type="spellStart"/>
      <w:r>
        <w:t>postal_code</w:t>
      </w:r>
      <w:proofErr w:type="spellEnd"/>
      <w:r>
        <w:t>,</w:t>
      </w:r>
    </w:p>
    <w:p w14:paraId="6580ACCF" w14:textId="77777777" w:rsidR="00744AA8" w:rsidRDefault="00000000">
      <w:pPr>
        <w:pStyle w:val="CodeBlock"/>
        <w:ind w:left="360" w:right="360"/>
      </w:pPr>
      <w:r>
        <w:t xml:space="preserve">    region, category, </w:t>
      </w:r>
      <w:proofErr w:type="spellStart"/>
      <w:r>
        <w:t>sub_category</w:t>
      </w:r>
      <w:proofErr w:type="spellEnd"/>
      <w:r>
        <w:t>, sales, quantity, discount, profit</w:t>
      </w:r>
    </w:p>
    <w:p w14:paraId="1472769D" w14:textId="77777777" w:rsidR="00744AA8" w:rsidRDefault="00000000">
      <w:pPr>
        <w:pStyle w:val="CodeBlock"/>
        <w:ind w:left="360" w:right="360"/>
      </w:pPr>
      <w:r>
        <w:t>)</w:t>
      </w:r>
    </w:p>
    <w:p w14:paraId="063D30B7" w14:textId="77777777" w:rsidR="00744AA8" w:rsidRDefault="00000000">
      <w:pPr>
        <w:pStyle w:val="CodeBlock"/>
        <w:ind w:left="360" w:right="360"/>
      </w:pPr>
      <w:r>
        <w:t>FROM 'C:/</w:t>
      </w:r>
      <w:proofErr w:type="spellStart"/>
      <w:r>
        <w:t>replace_with_your_path</w:t>
      </w:r>
      <w:proofErr w:type="spellEnd"/>
      <w:r>
        <w:t>/cleaned_superstore_sales.csv'</w:t>
      </w:r>
    </w:p>
    <w:p w14:paraId="7482A17D" w14:textId="77777777" w:rsidR="00744AA8" w:rsidRDefault="00000000">
      <w:pPr>
        <w:pStyle w:val="CodeBlock"/>
        <w:ind w:left="360" w:right="360"/>
      </w:pPr>
      <w:r>
        <w:t>DELIMITER ','</w:t>
      </w:r>
    </w:p>
    <w:p w14:paraId="527A1D6A" w14:textId="77777777" w:rsidR="00744AA8" w:rsidRDefault="00000000">
      <w:pPr>
        <w:pStyle w:val="CodeBlock"/>
        <w:ind w:left="360" w:right="360"/>
      </w:pPr>
      <w:r>
        <w:t xml:space="preserve">CSV </w:t>
      </w:r>
      <w:proofErr w:type="gramStart"/>
      <w:r>
        <w:t>HEADER;</w:t>
      </w:r>
      <w:proofErr w:type="gramEnd"/>
    </w:p>
    <w:tbl>
      <w:tblPr>
        <w:tblW w:w="0" w:type="auto"/>
        <w:jc w:val="center"/>
        <w:tblLook w:val="04A0" w:firstRow="1" w:lastRow="0" w:firstColumn="1" w:lastColumn="0" w:noHBand="0" w:noVBand="1"/>
      </w:tblPr>
      <w:tblGrid>
        <w:gridCol w:w="9360"/>
      </w:tblGrid>
      <w:tr w:rsidR="00744AA8" w14:paraId="43E1C2D5" w14:textId="77777777" w:rsidTr="00B273FB">
        <w:trPr>
          <w:jc w:val="center"/>
        </w:trPr>
        <w:tc>
          <w:tcPr>
            <w:tcW w:w="9576" w:type="dxa"/>
            <w:shd w:val="clear" w:color="auto" w:fill="F3F6FA"/>
            <w:vAlign w:val="center"/>
          </w:tcPr>
          <w:p w14:paraId="7EF4F9A5" w14:textId="77777777" w:rsidR="00460AE3" w:rsidRDefault="00B273FB" w:rsidP="00460AE3">
            <w:pPr>
              <w:jc w:val="center"/>
              <w:rPr>
                <w:b/>
                <w:sz w:val="22"/>
              </w:rPr>
            </w:pPr>
            <w:r w:rsidRPr="00B273FB">
              <w:rPr>
                <w:b/>
                <w:sz w:val="22"/>
              </w:rPr>
              <w:t xml:space="preserve">Figure </w:t>
            </w:r>
            <w:r>
              <w:rPr>
                <w:b/>
                <w:sz w:val="22"/>
              </w:rPr>
              <w:t>2</w:t>
            </w:r>
          </w:p>
          <w:p w14:paraId="31C73FA7" w14:textId="0A0BBA41" w:rsidR="00744AA8" w:rsidRPr="00460AE3" w:rsidRDefault="00B273FB" w:rsidP="00460AE3">
            <w:pPr>
              <w:jc w:val="center"/>
              <w:rPr>
                <w:b/>
                <w:sz w:val="22"/>
              </w:rPr>
            </w:pPr>
            <w:r w:rsidRPr="00B273FB">
              <w:rPr>
                <w:b/>
                <w:sz w:val="22"/>
              </w:rPr>
              <w:br/>
            </w:r>
            <w:r w:rsidRPr="00B273FB">
              <w:rPr>
                <w:bCs/>
                <w:i/>
                <w:iCs/>
                <w:sz w:val="22"/>
              </w:rPr>
              <w:t>Data Import Process into PostgreSQL Table</w:t>
            </w:r>
            <w:r>
              <w:rPr>
                <w:b/>
                <w:sz w:val="22"/>
              </w:rPr>
              <w:br/>
            </w:r>
            <w:r>
              <w:rPr>
                <w:noProof/>
              </w:rPr>
              <w:drawing>
                <wp:inline distT="0" distB="0" distL="0" distR="0" wp14:anchorId="3F53E83D" wp14:editId="4018EA63">
                  <wp:extent cx="5943600" cy="2964180"/>
                  <wp:effectExtent l="0" t="0" r="0" b="7620"/>
                  <wp:docPr id="1200981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81678" name="Picture 1200981678"/>
                          <pic:cNvPicPr/>
                        </pic:nvPicPr>
                        <pic:blipFill>
                          <a:blip r:embed="rId7"/>
                          <a:stretch>
                            <a:fillRect/>
                          </a:stretch>
                        </pic:blipFill>
                        <pic:spPr>
                          <a:xfrm>
                            <a:off x="0" y="0"/>
                            <a:ext cx="5943600" cy="2964180"/>
                          </a:xfrm>
                          <a:prstGeom prst="rect">
                            <a:avLst/>
                          </a:prstGeom>
                        </pic:spPr>
                      </pic:pic>
                    </a:graphicData>
                  </a:graphic>
                </wp:inline>
              </w:drawing>
            </w:r>
          </w:p>
        </w:tc>
      </w:tr>
    </w:tbl>
    <w:p w14:paraId="46FC4510" w14:textId="2586137E" w:rsidR="00744AA8" w:rsidRDefault="00B273FB">
      <w:r w:rsidRPr="00B273FB">
        <w:t xml:space="preserve">Figure </w:t>
      </w:r>
      <w:r>
        <w:t>2</w:t>
      </w:r>
      <w:r w:rsidRPr="00B273FB">
        <w:t xml:space="preserve"> shows the successful import of the cleaned Superstore dataset into the PostgreSQL table. The dataset was copied directly into the </w:t>
      </w:r>
      <w:proofErr w:type="spellStart"/>
      <w:r w:rsidRPr="00B273FB">
        <w:t>superstore_sales</w:t>
      </w:r>
      <w:proofErr w:type="spellEnd"/>
      <w:r w:rsidRPr="00B273FB">
        <w:t xml:space="preserve"> table within the </w:t>
      </w:r>
      <w:proofErr w:type="spellStart"/>
      <w:r w:rsidRPr="00B273FB">
        <w:t>retail_analytics</w:t>
      </w:r>
      <w:proofErr w:type="spellEnd"/>
      <w:r w:rsidRPr="00B273FB">
        <w:t xml:space="preserve"> database. Successful data loading ensures that all transactional records are available for analytical SQL queries and statistical analysis.</w:t>
      </w:r>
    </w:p>
    <w:p w14:paraId="56F24EED" w14:textId="77777777" w:rsidR="00744AA8" w:rsidRDefault="00000000">
      <w:pPr>
        <w:pStyle w:val="Heading2"/>
      </w:pPr>
      <w:r>
        <w:t>Data Validation</w:t>
      </w:r>
    </w:p>
    <w:p w14:paraId="28CACB51" w14:textId="77777777" w:rsidR="00744AA8" w:rsidRDefault="00000000">
      <w:r>
        <w:t>Explicit data validation was conducted to address the Module 6 feedback. Validation confirmed that the imported table contains 9,994 rows and zero missing values across all retained columns. A duplicate check found 17 repeated rows across the available business fields. Because the cleaned file does not include native transaction identifiers, these repeated combinations may represent legitimate repeated transactions rather than data entry errors. For that reason, the rows were documented and retained instead of being removed without business justification.</w:t>
      </w:r>
    </w:p>
    <w:p w14:paraId="06E6A783" w14:textId="77777777" w:rsidR="00744AA8" w:rsidRDefault="00000000">
      <w:pPr>
        <w:jc w:val="center"/>
      </w:pPr>
      <w:r>
        <w:rPr>
          <w:b/>
        </w:rPr>
        <w:t>Table 2</w:t>
      </w:r>
      <w:r>
        <w:rPr>
          <w:b/>
        </w:rPr>
        <w:br/>
        <w:t>Data Validation Summary</w:t>
      </w:r>
    </w:p>
    <w:tbl>
      <w:tblPr>
        <w:tblStyle w:val="TableGrid"/>
        <w:tblW w:w="0" w:type="auto"/>
        <w:jc w:val="center"/>
        <w:tblLook w:val="04A0" w:firstRow="1" w:lastRow="0" w:firstColumn="1" w:lastColumn="0" w:noHBand="0" w:noVBand="1"/>
      </w:tblPr>
      <w:tblGrid>
        <w:gridCol w:w="3117"/>
        <w:gridCol w:w="3116"/>
        <w:gridCol w:w="3117"/>
      </w:tblGrid>
      <w:tr w:rsidR="00744AA8" w14:paraId="76EA5500" w14:textId="77777777">
        <w:trPr>
          <w:tblHeader/>
          <w:jc w:val="center"/>
        </w:trPr>
        <w:tc>
          <w:tcPr>
            <w:tcW w:w="3120" w:type="dxa"/>
            <w:shd w:val="clear" w:color="auto" w:fill="D9EAF7"/>
            <w:vAlign w:val="center"/>
          </w:tcPr>
          <w:p w14:paraId="59B51232" w14:textId="77777777" w:rsidR="00744AA8" w:rsidRDefault="00000000">
            <w:pPr>
              <w:jc w:val="center"/>
            </w:pPr>
            <w:r>
              <w:rPr>
                <w:b/>
              </w:rPr>
              <w:lastRenderedPageBreak/>
              <w:t>Validation test</w:t>
            </w:r>
          </w:p>
        </w:tc>
        <w:tc>
          <w:tcPr>
            <w:tcW w:w="3120" w:type="dxa"/>
            <w:shd w:val="clear" w:color="auto" w:fill="D9EAF7"/>
            <w:vAlign w:val="center"/>
          </w:tcPr>
          <w:p w14:paraId="1287FE8E" w14:textId="77777777" w:rsidR="00744AA8" w:rsidRDefault="00000000">
            <w:pPr>
              <w:jc w:val="center"/>
            </w:pPr>
            <w:r>
              <w:rPr>
                <w:b/>
              </w:rPr>
              <w:t>Result</w:t>
            </w:r>
          </w:p>
        </w:tc>
        <w:tc>
          <w:tcPr>
            <w:tcW w:w="3120" w:type="dxa"/>
            <w:shd w:val="clear" w:color="auto" w:fill="D9EAF7"/>
            <w:vAlign w:val="center"/>
          </w:tcPr>
          <w:p w14:paraId="063D40C4" w14:textId="77777777" w:rsidR="00744AA8" w:rsidRDefault="00000000">
            <w:pPr>
              <w:jc w:val="center"/>
            </w:pPr>
            <w:r>
              <w:rPr>
                <w:b/>
              </w:rPr>
              <w:t>Interpretation</w:t>
            </w:r>
          </w:p>
        </w:tc>
      </w:tr>
      <w:tr w:rsidR="00744AA8" w14:paraId="35664F15" w14:textId="77777777">
        <w:trPr>
          <w:jc w:val="center"/>
        </w:trPr>
        <w:tc>
          <w:tcPr>
            <w:tcW w:w="3120" w:type="dxa"/>
            <w:vAlign w:val="center"/>
          </w:tcPr>
          <w:p w14:paraId="16CBCAE0" w14:textId="77777777" w:rsidR="00744AA8" w:rsidRDefault="00000000">
            <w:r>
              <w:t>Row count</w:t>
            </w:r>
          </w:p>
        </w:tc>
        <w:tc>
          <w:tcPr>
            <w:tcW w:w="3120" w:type="dxa"/>
            <w:vAlign w:val="center"/>
          </w:tcPr>
          <w:p w14:paraId="2332C02E" w14:textId="77777777" w:rsidR="00744AA8" w:rsidRDefault="00000000">
            <w:r>
              <w:t>9,994 rows</w:t>
            </w:r>
          </w:p>
        </w:tc>
        <w:tc>
          <w:tcPr>
            <w:tcW w:w="3120" w:type="dxa"/>
            <w:vAlign w:val="center"/>
          </w:tcPr>
          <w:p w14:paraId="6D035F27" w14:textId="77777777" w:rsidR="00744AA8" w:rsidRDefault="00000000">
            <w:r>
              <w:t>Matches expected dataset size</w:t>
            </w:r>
          </w:p>
        </w:tc>
      </w:tr>
      <w:tr w:rsidR="00744AA8" w14:paraId="2F4A77F2" w14:textId="77777777">
        <w:trPr>
          <w:jc w:val="center"/>
        </w:trPr>
        <w:tc>
          <w:tcPr>
            <w:tcW w:w="3120" w:type="dxa"/>
            <w:vAlign w:val="center"/>
          </w:tcPr>
          <w:p w14:paraId="30F4B278" w14:textId="77777777" w:rsidR="00744AA8" w:rsidRDefault="00000000">
            <w:r>
              <w:t>Missing values</w:t>
            </w:r>
          </w:p>
        </w:tc>
        <w:tc>
          <w:tcPr>
            <w:tcW w:w="3120" w:type="dxa"/>
            <w:vAlign w:val="center"/>
          </w:tcPr>
          <w:p w14:paraId="366F7744" w14:textId="77777777" w:rsidR="00744AA8" w:rsidRDefault="00000000">
            <w:r>
              <w:t>0 missing values in all 13 columns</w:t>
            </w:r>
          </w:p>
        </w:tc>
        <w:tc>
          <w:tcPr>
            <w:tcW w:w="3120" w:type="dxa"/>
            <w:vAlign w:val="center"/>
          </w:tcPr>
          <w:p w14:paraId="6D3F4517" w14:textId="77777777" w:rsidR="00744AA8" w:rsidRDefault="00000000">
            <w:r>
              <w:t>No null related cleaning issues remain</w:t>
            </w:r>
          </w:p>
        </w:tc>
      </w:tr>
      <w:tr w:rsidR="00744AA8" w14:paraId="5515D940" w14:textId="77777777">
        <w:trPr>
          <w:jc w:val="center"/>
        </w:trPr>
        <w:tc>
          <w:tcPr>
            <w:tcW w:w="3120" w:type="dxa"/>
            <w:vAlign w:val="center"/>
          </w:tcPr>
          <w:p w14:paraId="56E84AAA" w14:textId="77777777" w:rsidR="00744AA8" w:rsidRDefault="00000000">
            <w:r>
              <w:t>Repeated rows across retained fields</w:t>
            </w:r>
          </w:p>
        </w:tc>
        <w:tc>
          <w:tcPr>
            <w:tcW w:w="3120" w:type="dxa"/>
            <w:vAlign w:val="center"/>
          </w:tcPr>
          <w:p w14:paraId="28854E1A" w14:textId="77777777" w:rsidR="00744AA8" w:rsidRDefault="00000000">
            <w:r>
              <w:t>17 repeated rows detected</w:t>
            </w:r>
          </w:p>
        </w:tc>
        <w:tc>
          <w:tcPr>
            <w:tcW w:w="3120" w:type="dxa"/>
            <w:vAlign w:val="center"/>
          </w:tcPr>
          <w:p w14:paraId="1D11F5F7" w14:textId="77777777" w:rsidR="00744AA8" w:rsidRDefault="00000000">
            <w:r>
              <w:t>Repeated values may be valid transactions because no natural key remains</w:t>
            </w:r>
          </w:p>
        </w:tc>
      </w:tr>
    </w:tbl>
    <w:p w14:paraId="423C41E5" w14:textId="77777777" w:rsidR="00744AA8" w:rsidRDefault="00744AA8"/>
    <w:tbl>
      <w:tblPr>
        <w:tblW w:w="0" w:type="auto"/>
        <w:jc w:val="center"/>
        <w:tblLook w:val="04A0" w:firstRow="1" w:lastRow="0" w:firstColumn="1" w:lastColumn="0" w:noHBand="0" w:noVBand="1"/>
      </w:tblPr>
      <w:tblGrid>
        <w:gridCol w:w="9360"/>
      </w:tblGrid>
      <w:tr w:rsidR="00744AA8" w14:paraId="75A8660D" w14:textId="77777777" w:rsidTr="0096784B">
        <w:trPr>
          <w:jc w:val="center"/>
        </w:trPr>
        <w:tc>
          <w:tcPr>
            <w:tcW w:w="9576" w:type="dxa"/>
            <w:shd w:val="clear" w:color="auto" w:fill="F3F6FA"/>
            <w:vAlign w:val="center"/>
          </w:tcPr>
          <w:p w14:paraId="0AEFF8C6" w14:textId="77777777" w:rsidR="00460AE3" w:rsidRDefault="0096784B" w:rsidP="00460AE3">
            <w:pPr>
              <w:jc w:val="center"/>
              <w:rPr>
                <w:b/>
                <w:sz w:val="22"/>
              </w:rPr>
            </w:pPr>
            <w:r w:rsidRPr="0096784B">
              <w:rPr>
                <w:b/>
                <w:sz w:val="22"/>
              </w:rPr>
              <w:t xml:space="preserve">Figure </w:t>
            </w:r>
            <w:r>
              <w:rPr>
                <w:b/>
                <w:sz w:val="22"/>
              </w:rPr>
              <w:t>3</w:t>
            </w:r>
          </w:p>
          <w:p w14:paraId="1CB8B946" w14:textId="171A2B53" w:rsidR="00744AA8" w:rsidRPr="00460AE3" w:rsidRDefault="0096784B" w:rsidP="00460AE3">
            <w:pPr>
              <w:jc w:val="center"/>
              <w:rPr>
                <w:b/>
                <w:sz w:val="22"/>
              </w:rPr>
            </w:pPr>
            <w:r w:rsidRPr="0096784B">
              <w:rPr>
                <w:b/>
                <w:sz w:val="22"/>
              </w:rPr>
              <w:br/>
            </w:r>
            <w:r w:rsidRPr="0096784B">
              <w:rPr>
                <w:bCs/>
                <w:i/>
                <w:iCs/>
                <w:sz w:val="22"/>
              </w:rPr>
              <w:t>Verification of Imported Records</w:t>
            </w:r>
            <w:r>
              <w:rPr>
                <w:b/>
                <w:sz w:val="22"/>
              </w:rPr>
              <w:br/>
            </w:r>
            <w:r>
              <w:rPr>
                <w:noProof/>
              </w:rPr>
              <w:drawing>
                <wp:inline distT="0" distB="0" distL="0" distR="0" wp14:anchorId="00297E72" wp14:editId="1A887319">
                  <wp:extent cx="5943600" cy="2964815"/>
                  <wp:effectExtent l="0" t="0" r="0" b="6985"/>
                  <wp:docPr id="447871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71251" name="Picture 447871251"/>
                          <pic:cNvPicPr/>
                        </pic:nvPicPr>
                        <pic:blipFill>
                          <a:blip r:embed="rId8"/>
                          <a:stretch>
                            <a:fillRect/>
                          </a:stretch>
                        </pic:blipFill>
                        <pic:spPr>
                          <a:xfrm>
                            <a:off x="0" y="0"/>
                            <a:ext cx="5943600" cy="2964815"/>
                          </a:xfrm>
                          <a:prstGeom prst="rect">
                            <a:avLst/>
                          </a:prstGeom>
                        </pic:spPr>
                      </pic:pic>
                    </a:graphicData>
                  </a:graphic>
                </wp:inline>
              </w:drawing>
            </w:r>
          </w:p>
        </w:tc>
      </w:tr>
    </w:tbl>
    <w:p w14:paraId="586006B1" w14:textId="7A94A0E0" w:rsidR="00744AA8" w:rsidRDefault="0096784B">
      <w:r w:rsidRPr="0096784B">
        <w:t xml:space="preserve">This query verifies the successful data </w:t>
      </w:r>
      <w:proofErr w:type="gramStart"/>
      <w:r w:rsidRPr="0096784B">
        <w:t>import</w:t>
      </w:r>
      <w:proofErr w:type="gramEnd"/>
      <w:r w:rsidRPr="0096784B">
        <w:t xml:space="preserve"> by counting the total number of records stored in the table. The result confirms that all transactions from the dataset were correctly inserted into the database.</w:t>
      </w:r>
    </w:p>
    <w:p w14:paraId="76EDABCF" w14:textId="77777777" w:rsidR="00744AA8" w:rsidRDefault="00000000">
      <w:pPr>
        <w:pStyle w:val="Heading1"/>
      </w:pPr>
      <w:r>
        <w:t>Initial Exploratory Data Analysis</w:t>
      </w:r>
    </w:p>
    <w:p w14:paraId="16E5198A" w14:textId="77777777" w:rsidR="00744AA8" w:rsidRDefault="00000000">
      <w:r>
        <w:t>Exploratory data analysis was performed with PostgreSQL aggregate functions to summarize the transaction base and identify broad performance patterns. The summary statistics show strong revenue generation but moderate average profit per transaction, indicating that performance depends on product mix, market, and discount strategy.</w:t>
      </w:r>
    </w:p>
    <w:p w14:paraId="6E1187FD" w14:textId="77777777" w:rsidR="00744AA8" w:rsidRDefault="00000000">
      <w:pPr>
        <w:pStyle w:val="CodeBlock"/>
        <w:ind w:left="360" w:right="360"/>
      </w:pPr>
      <w:r>
        <w:t>SELECT</w:t>
      </w:r>
    </w:p>
    <w:p w14:paraId="319AF257" w14:textId="77777777" w:rsidR="00744AA8" w:rsidRDefault="00000000">
      <w:pPr>
        <w:pStyle w:val="CodeBlock"/>
        <w:ind w:left="360" w:right="360"/>
      </w:pPr>
      <w:r>
        <w:t xml:space="preserve">    </w:t>
      </w:r>
      <w:proofErr w:type="gramStart"/>
      <w:r>
        <w:t>COUNT(</w:t>
      </w:r>
      <w:proofErr w:type="gramEnd"/>
      <w:r>
        <w:t xml:space="preserve">*) AS </w:t>
      </w:r>
      <w:proofErr w:type="spellStart"/>
      <w:r>
        <w:t>total_transactions</w:t>
      </w:r>
      <w:proofErr w:type="spellEnd"/>
      <w:r>
        <w:t>,</w:t>
      </w:r>
    </w:p>
    <w:p w14:paraId="204FD025" w14:textId="77777777" w:rsidR="00744AA8" w:rsidRDefault="00000000">
      <w:pPr>
        <w:pStyle w:val="CodeBlock"/>
        <w:ind w:left="360" w:right="360"/>
      </w:pPr>
      <w:r>
        <w:lastRenderedPageBreak/>
        <w:t xml:space="preserve">    ROUND(</w:t>
      </w:r>
      <w:proofErr w:type="gramStart"/>
      <w:r>
        <w:t>SUM(</w:t>
      </w:r>
      <w:proofErr w:type="gramEnd"/>
      <w:r>
        <w:t xml:space="preserve">sales), 2) AS </w:t>
      </w:r>
      <w:proofErr w:type="spellStart"/>
      <w:r>
        <w:t>total_sales</w:t>
      </w:r>
      <w:proofErr w:type="spellEnd"/>
      <w:r>
        <w:t>,</w:t>
      </w:r>
    </w:p>
    <w:p w14:paraId="30F0DB6E" w14:textId="77777777" w:rsidR="00744AA8" w:rsidRDefault="00000000">
      <w:pPr>
        <w:pStyle w:val="CodeBlock"/>
        <w:ind w:left="360" w:right="360"/>
      </w:pPr>
      <w:r>
        <w:t xml:space="preserve">    ROUND(</w:t>
      </w:r>
      <w:proofErr w:type="gramStart"/>
      <w:r>
        <w:t>SUM(</w:t>
      </w:r>
      <w:proofErr w:type="gramEnd"/>
      <w:r>
        <w:t xml:space="preserve">profit), 2) AS </w:t>
      </w:r>
      <w:proofErr w:type="spellStart"/>
      <w:r>
        <w:t>total_profit</w:t>
      </w:r>
      <w:proofErr w:type="spellEnd"/>
      <w:r>
        <w:t>,</w:t>
      </w:r>
    </w:p>
    <w:p w14:paraId="231EE973" w14:textId="77777777" w:rsidR="00744AA8" w:rsidRDefault="00000000">
      <w:pPr>
        <w:pStyle w:val="CodeBlock"/>
        <w:ind w:left="360" w:right="360"/>
      </w:pPr>
      <w:r>
        <w:t xml:space="preserve">    ROUND(</w:t>
      </w:r>
      <w:proofErr w:type="gramStart"/>
      <w:r>
        <w:t>AVG(</w:t>
      </w:r>
      <w:proofErr w:type="gramEnd"/>
      <w:r>
        <w:t xml:space="preserve">sales), 2) AS </w:t>
      </w:r>
      <w:proofErr w:type="spellStart"/>
      <w:r>
        <w:t>average_sales</w:t>
      </w:r>
      <w:proofErr w:type="spellEnd"/>
      <w:r>
        <w:t>,</w:t>
      </w:r>
    </w:p>
    <w:p w14:paraId="73EE9620" w14:textId="77777777" w:rsidR="00744AA8" w:rsidRDefault="00000000">
      <w:pPr>
        <w:pStyle w:val="CodeBlock"/>
        <w:ind w:left="360" w:right="360"/>
      </w:pPr>
      <w:r>
        <w:t xml:space="preserve">    ROUND(</w:t>
      </w:r>
      <w:proofErr w:type="gramStart"/>
      <w:r>
        <w:t>AVG(</w:t>
      </w:r>
      <w:proofErr w:type="gramEnd"/>
      <w:r>
        <w:t xml:space="preserve">profit), 2) AS </w:t>
      </w:r>
      <w:proofErr w:type="spellStart"/>
      <w:r>
        <w:t>average_profit</w:t>
      </w:r>
      <w:proofErr w:type="spellEnd"/>
      <w:r>
        <w:t>,</w:t>
      </w:r>
    </w:p>
    <w:p w14:paraId="2302300E" w14:textId="77777777" w:rsidR="00744AA8" w:rsidRDefault="00000000">
      <w:pPr>
        <w:pStyle w:val="CodeBlock"/>
        <w:ind w:left="360" w:right="360"/>
      </w:pPr>
      <w:r>
        <w:t xml:space="preserve">    ROUND(STDDEV_</w:t>
      </w:r>
      <w:proofErr w:type="gramStart"/>
      <w:r>
        <w:t>SAMP(</w:t>
      </w:r>
      <w:proofErr w:type="gramEnd"/>
      <w:r>
        <w:t xml:space="preserve">sales), 2) AS </w:t>
      </w:r>
      <w:proofErr w:type="spellStart"/>
      <w:r>
        <w:t>sales_std_dev</w:t>
      </w:r>
      <w:proofErr w:type="spellEnd"/>
      <w:r>
        <w:t>,</w:t>
      </w:r>
    </w:p>
    <w:p w14:paraId="25FA4841" w14:textId="77777777" w:rsidR="00744AA8" w:rsidRDefault="00000000">
      <w:pPr>
        <w:pStyle w:val="CodeBlock"/>
        <w:ind w:left="360" w:right="360"/>
      </w:pPr>
      <w:r>
        <w:t xml:space="preserve">    </w:t>
      </w:r>
      <w:proofErr w:type="gramStart"/>
      <w:r>
        <w:t>ROUND(</w:t>
      </w:r>
      <w:proofErr w:type="gramEnd"/>
      <w:r>
        <w:t xml:space="preserve">100.0 * </w:t>
      </w:r>
      <w:proofErr w:type="gramStart"/>
      <w:r>
        <w:t>SUM(</w:t>
      </w:r>
      <w:proofErr w:type="gramEnd"/>
      <w:r>
        <w:t xml:space="preserve">CASE WHEN profit &lt; 0 THEN 1 ELSE 0 END) / </w:t>
      </w:r>
      <w:proofErr w:type="gramStart"/>
      <w:r>
        <w:t>COUNT(</w:t>
      </w:r>
      <w:proofErr w:type="gramEnd"/>
      <w:r>
        <w:t xml:space="preserve">*), 2) AS </w:t>
      </w:r>
      <w:proofErr w:type="spellStart"/>
      <w:r>
        <w:t>percent_loss_transactions</w:t>
      </w:r>
      <w:proofErr w:type="spellEnd"/>
    </w:p>
    <w:p w14:paraId="0DB29DD0" w14:textId="77777777" w:rsidR="00744AA8" w:rsidRDefault="00000000">
      <w:pPr>
        <w:pStyle w:val="CodeBlock"/>
        <w:ind w:left="360" w:right="360"/>
      </w:pPr>
      <w:r>
        <w:t xml:space="preserve">FROM </w:t>
      </w:r>
      <w:proofErr w:type="spellStart"/>
      <w:r>
        <w:t>superstore_</w:t>
      </w:r>
      <w:proofErr w:type="gramStart"/>
      <w:r>
        <w:t>sales</w:t>
      </w:r>
      <w:proofErr w:type="spellEnd"/>
      <w:r>
        <w:t>;</w:t>
      </w:r>
      <w:proofErr w:type="gramEnd"/>
    </w:p>
    <w:p w14:paraId="185CF0E2" w14:textId="77777777" w:rsidR="00744AA8" w:rsidRDefault="00000000">
      <w:pPr>
        <w:jc w:val="center"/>
      </w:pPr>
      <w:r>
        <w:rPr>
          <w:b/>
        </w:rPr>
        <w:t>Table 3</w:t>
      </w:r>
      <w:r>
        <w:rPr>
          <w:b/>
        </w:rPr>
        <w:br/>
        <w:t>Summary Statistics for the Superstore Dataset</w:t>
      </w:r>
    </w:p>
    <w:tbl>
      <w:tblPr>
        <w:tblStyle w:val="TableGrid"/>
        <w:tblW w:w="0" w:type="auto"/>
        <w:jc w:val="center"/>
        <w:tblLook w:val="04A0" w:firstRow="1" w:lastRow="0" w:firstColumn="1" w:lastColumn="0" w:noHBand="0" w:noVBand="1"/>
      </w:tblPr>
      <w:tblGrid>
        <w:gridCol w:w="4675"/>
        <w:gridCol w:w="4675"/>
      </w:tblGrid>
      <w:tr w:rsidR="00744AA8" w14:paraId="22B08BB9" w14:textId="77777777">
        <w:trPr>
          <w:tblHeader/>
          <w:jc w:val="center"/>
        </w:trPr>
        <w:tc>
          <w:tcPr>
            <w:tcW w:w="4680" w:type="dxa"/>
            <w:shd w:val="clear" w:color="auto" w:fill="D9EAF7"/>
            <w:vAlign w:val="center"/>
          </w:tcPr>
          <w:p w14:paraId="4091CA0B" w14:textId="77777777" w:rsidR="00744AA8" w:rsidRDefault="00000000">
            <w:pPr>
              <w:jc w:val="center"/>
            </w:pPr>
            <w:r>
              <w:rPr>
                <w:b/>
              </w:rPr>
              <w:t>Metric</w:t>
            </w:r>
          </w:p>
        </w:tc>
        <w:tc>
          <w:tcPr>
            <w:tcW w:w="4680" w:type="dxa"/>
            <w:shd w:val="clear" w:color="auto" w:fill="D9EAF7"/>
            <w:vAlign w:val="center"/>
          </w:tcPr>
          <w:p w14:paraId="3400EDD3" w14:textId="77777777" w:rsidR="00744AA8" w:rsidRDefault="00000000">
            <w:pPr>
              <w:jc w:val="center"/>
            </w:pPr>
            <w:r>
              <w:rPr>
                <w:b/>
              </w:rPr>
              <w:t>Value</w:t>
            </w:r>
          </w:p>
        </w:tc>
      </w:tr>
      <w:tr w:rsidR="00744AA8" w14:paraId="4A306373" w14:textId="77777777">
        <w:trPr>
          <w:jc w:val="center"/>
        </w:trPr>
        <w:tc>
          <w:tcPr>
            <w:tcW w:w="4680" w:type="dxa"/>
            <w:vAlign w:val="center"/>
          </w:tcPr>
          <w:p w14:paraId="69ED0A67" w14:textId="77777777" w:rsidR="00744AA8" w:rsidRDefault="00000000">
            <w:r>
              <w:t>Total transactions</w:t>
            </w:r>
          </w:p>
        </w:tc>
        <w:tc>
          <w:tcPr>
            <w:tcW w:w="4680" w:type="dxa"/>
            <w:vAlign w:val="center"/>
          </w:tcPr>
          <w:p w14:paraId="45B4F539" w14:textId="77777777" w:rsidR="00744AA8" w:rsidRDefault="00000000">
            <w:r>
              <w:t>9,994</w:t>
            </w:r>
          </w:p>
        </w:tc>
      </w:tr>
      <w:tr w:rsidR="00744AA8" w14:paraId="7E7FD1A7" w14:textId="77777777">
        <w:trPr>
          <w:jc w:val="center"/>
        </w:trPr>
        <w:tc>
          <w:tcPr>
            <w:tcW w:w="4680" w:type="dxa"/>
            <w:vAlign w:val="center"/>
          </w:tcPr>
          <w:p w14:paraId="3D640127" w14:textId="77777777" w:rsidR="00744AA8" w:rsidRDefault="00000000">
            <w:r>
              <w:t>Total sales</w:t>
            </w:r>
          </w:p>
        </w:tc>
        <w:tc>
          <w:tcPr>
            <w:tcW w:w="4680" w:type="dxa"/>
            <w:vAlign w:val="center"/>
          </w:tcPr>
          <w:p w14:paraId="408D0EDC" w14:textId="77777777" w:rsidR="00744AA8" w:rsidRDefault="00000000">
            <w:r>
              <w:t>$2,297,201.07</w:t>
            </w:r>
          </w:p>
        </w:tc>
      </w:tr>
      <w:tr w:rsidR="00744AA8" w14:paraId="18888E77" w14:textId="77777777">
        <w:trPr>
          <w:jc w:val="center"/>
        </w:trPr>
        <w:tc>
          <w:tcPr>
            <w:tcW w:w="4680" w:type="dxa"/>
            <w:vAlign w:val="center"/>
          </w:tcPr>
          <w:p w14:paraId="089AFBAB" w14:textId="77777777" w:rsidR="00744AA8" w:rsidRDefault="00000000">
            <w:r>
              <w:t>Total profit</w:t>
            </w:r>
          </w:p>
        </w:tc>
        <w:tc>
          <w:tcPr>
            <w:tcW w:w="4680" w:type="dxa"/>
            <w:vAlign w:val="center"/>
          </w:tcPr>
          <w:p w14:paraId="3CB5764F" w14:textId="77777777" w:rsidR="00744AA8" w:rsidRDefault="00000000">
            <w:r>
              <w:t>$286,397.79</w:t>
            </w:r>
          </w:p>
        </w:tc>
      </w:tr>
      <w:tr w:rsidR="00744AA8" w14:paraId="70A58417" w14:textId="77777777">
        <w:trPr>
          <w:jc w:val="center"/>
        </w:trPr>
        <w:tc>
          <w:tcPr>
            <w:tcW w:w="4680" w:type="dxa"/>
            <w:vAlign w:val="center"/>
          </w:tcPr>
          <w:p w14:paraId="49CE35EF" w14:textId="77777777" w:rsidR="00744AA8" w:rsidRDefault="00000000">
            <w:r>
              <w:t>Average sales</w:t>
            </w:r>
          </w:p>
        </w:tc>
        <w:tc>
          <w:tcPr>
            <w:tcW w:w="4680" w:type="dxa"/>
            <w:vAlign w:val="center"/>
          </w:tcPr>
          <w:p w14:paraId="06F7EF57" w14:textId="77777777" w:rsidR="00744AA8" w:rsidRDefault="00000000">
            <w:r>
              <w:t>$229.86</w:t>
            </w:r>
          </w:p>
        </w:tc>
      </w:tr>
      <w:tr w:rsidR="00744AA8" w14:paraId="0F9C1350" w14:textId="77777777">
        <w:trPr>
          <w:jc w:val="center"/>
        </w:trPr>
        <w:tc>
          <w:tcPr>
            <w:tcW w:w="4680" w:type="dxa"/>
            <w:vAlign w:val="center"/>
          </w:tcPr>
          <w:p w14:paraId="18C95BFF" w14:textId="77777777" w:rsidR="00744AA8" w:rsidRDefault="00000000">
            <w:r>
              <w:t>Average profit</w:t>
            </w:r>
          </w:p>
        </w:tc>
        <w:tc>
          <w:tcPr>
            <w:tcW w:w="4680" w:type="dxa"/>
            <w:vAlign w:val="center"/>
          </w:tcPr>
          <w:p w14:paraId="7FDB0001" w14:textId="77777777" w:rsidR="00744AA8" w:rsidRDefault="00000000">
            <w:r>
              <w:t>$28.66</w:t>
            </w:r>
          </w:p>
        </w:tc>
      </w:tr>
      <w:tr w:rsidR="00744AA8" w14:paraId="44CE9441" w14:textId="77777777">
        <w:trPr>
          <w:jc w:val="center"/>
        </w:trPr>
        <w:tc>
          <w:tcPr>
            <w:tcW w:w="4680" w:type="dxa"/>
            <w:vAlign w:val="center"/>
          </w:tcPr>
          <w:p w14:paraId="719D9BBB" w14:textId="77777777" w:rsidR="00744AA8" w:rsidRDefault="00000000">
            <w:r>
              <w:t>Sales standard deviation</w:t>
            </w:r>
          </w:p>
        </w:tc>
        <w:tc>
          <w:tcPr>
            <w:tcW w:w="4680" w:type="dxa"/>
            <w:vAlign w:val="center"/>
          </w:tcPr>
          <w:p w14:paraId="466C5390" w14:textId="77777777" w:rsidR="00744AA8" w:rsidRDefault="00000000">
            <w:r>
              <w:t>$623.25</w:t>
            </w:r>
          </w:p>
        </w:tc>
      </w:tr>
      <w:tr w:rsidR="00744AA8" w14:paraId="2E4DDAEE" w14:textId="77777777">
        <w:trPr>
          <w:jc w:val="center"/>
        </w:trPr>
        <w:tc>
          <w:tcPr>
            <w:tcW w:w="4680" w:type="dxa"/>
            <w:vAlign w:val="center"/>
          </w:tcPr>
          <w:p w14:paraId="441A4C64" w14:textId="77777777" w:rsidR="00744AA8" w:rsidRDefault="00000000">
            <w:r>
              <w:t>Loss making transactions</w:t>
            </w:r>
          </w:p>
        </w:tc>
        <w:tc>
          <w:tcPr>
            <w:tcW w:w="4680" w:type="dxa"/>
            <w:vAlign w:val="center"/>
          </w:tcPr>
          <w:p w14:paraId="3FF17CCF" w14:textId="77777777" w:rsidR="00744AA8" w:rsidRDefault="00000000">
            <w:r>
              <w:t>18.72%</w:t>
            </w:r>
          </w:p>
        </w:tc>
      </w:tr>
    </w:tbl>
    <w:p w14:paraId="7BD4AC1B" w14:textId="77777777" w:rsidR="00744AA8" w:rsidRDefault="00744AA8"/>
    <w:p w14:paraId="28DB8B3C" w14:textId="77777777" w:rsidR="00744AA8" w:rsidRDefault="00000000">
      <w:r>
        <w:t xml:space="preserve">Total sales were $2,297,201.07 and total profit was $286,397.79. The average sales value per transaction was $229.86 and the average profit per transaction was $28.66. The sales standard deviation of $623.25 indicates a </w:t>
      </w:r>
      <w:proofErr w:type="gramStart"/>
      <w:r>
        <w:t>wide spread</w:t>
      </w:r>
      <w:proofErr w:type="gramEnd"/>
      <w:r>
        <w:t xml:space="preserve"> in transaction values, which is also visible in the sales histogram. In addition, 18.72% of transactions produced a loss, which signals meaningful margin risk in the current sales mix.</w:t>
      </w:r>
    </w:p>
    <w:tbl>
      <w:tblPr>
        <w:tblW w:w="0" w:type="auto"/>
        <w:jc w:val="center"/>
        <w:tblLook w:val="04A0" w:firstRow="1" w:lastRow="0" w:firstColumn="1" w:lastColumn="0" w:noHBand="0" w:noVBand="1"/>
      </w:tblPr>
      <w:tblGrid>
        <w:gridCol w:w="9360"/>
      </w:tblGrid>
      <w:tr w:rsidR="00744AA8" w14:paraId="0CB31746" w14:textId="77777777" w:rsidTr="002C116E">
        <w:trPr>
          <w:jc w:val="center"/>
        </w:trPr>
        <w:tc>
          <w:tcPr>
            <w:tcW w:w="9576" w:type="dxa"/>
            <w:shd w:val="clear" w:color="auto" w:fill="F3F6FA"/>
            <w:vAlign w:val="center"/>
          </w:tcPr>
          <w:p w14:paraId="166814D9" w14:textId="77777777" w:rsidR="00460AE3" w:rsidRDefault="002C116E" w:rsidP="00460AE3">
            <w:pPr>
              <w:jc w:val="center"/>
              <w:rPr>
                <w:b/>
                <w:sz w:val="22"/>
              </w:rPr>
            </w:pPr>
            <w:r w:rsidRPr="002C116E">
              <w:rPr>
                <w:b/>
                <w:sz w:val="22"/>
              </w:rPr>
              <w:t xml:space="preserve">Figure </w:t>
            </w:r>
            <w:r>
              <w:rPr>
                <w:b/>
                <w:sz w:val="22"/>
              </w:rPr>
              <w:t>4</w:t>
            </w:r>
          </w:p>
          <w:p w14:paraId="1A33FB4C" w14:textId="4C69EAF8" w:rsidR="002C116E" w:rsidRDefault="002C116E" w:rsidP="00460AE3">
            <w:pPr>
              <w:jc w:val="center"/>
              <w:rPr>
                <w:b/>
                <w:sz w:val="22"/>
              </w:rPr>
            </w:pPr>
            <w:r w:rsidRPr="002C116E">
              <w:rPr>
                <w:b/>
                <w:sz w:val="22"/>
              </w:rPr>
              <w:lastRenderedPageBreak/>
              <w:br/>
            </w:r>
            <w:r w:rsidRPr="002C116E">
              <w:rPr>
                <w:bCs/>
                <w:i/>
                <w:iCs/>
                <w:sz w:val="22"/>
              </w:rPr>
              <w:t>Summary Statistics for Superstore Sales Dataset</w:t>
            </w:r>
            <w:r>
              <w:rPr>
                <w:noProof/>
              </w:rPr>
              <w:drawing>
                <wp:inline distT="0" distB="0" distL="0" distR="0" wp14:anchorId="5123507C" wp14:editId="52D386C1">
                  <wp:extent cx="5943600" cy="3431540"/>
                  <wp:effectExtent l="0" t="0" r="0" b="0"/>
                  <wp:docPr id="1780611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11647" name="Picture 1780611647"/>
                          <pic:cNvPicPr/>
                        </pic:nvPicPr>
                        <pic:blipFill>
                          <a:blip r:embed="rId9"/>
                          <a:stretch>
                            <a:fillRect/>
                          </a:stretch>
                        </pic:blipFill>
                        <pic:spPr>
                          <a:xfrm>
                            <a:off x="0" y="0"/>
                            <a:ext cx="5943600" cy="3431540"/>
                          </a:xfrm>
                          <a:prstGeom prst="rect">
                            <a:avLst/>
                          </a:prstGeom>
                        </pic:spPr>
                      </pic:pic>
                    </a:graphicData>
                  </a:graphic>
                </wp:inline>
              </w:drawing>
            </w:r>
          </w:p>
          <w:p w14:paraId="0979475B" w14:textId="6DF77675" w:rsidR="00744AA8" w:rsidRDefault="00000000" w:rsidP="002C116E">
            <w:r>
              <w:rPr>
                <w:b/>
                <w:sz w:val="22"/>
              </w:rPr>
              <w:br/>
            </w:r>
          </w:p>
        </w:tc>
      </w:tr>
    </w:tbl>
    <w:p w14:paraId="4D908829" w14:textId="520DB0DF" w:rsidR="00744AA8" w:rsidRDefault="002C116E">
      <w:r w:rsidRPr="002C116E">
        <w:lastRenderedPageBreak/>
        <w:t>This query calculates the overall descriptive statistics for the dataset, including total transactions, total sales revenue, total profit, average sales per transaction, and the standard deviation of sales values. These statistics provide an overview of the dataset and help identify the scale and variability of retail transactions.</w:t>
      </w:r>
    </w:p>
    <w:p w14:paraId="2FD1EBBB" w14:textId="77777777" w:rsidR="002C116E" w:rsidRDefault="002C116E"/>
    <w:p w14:paraId="2551C11B" w14:textId="77777777" w:rsidR="00460AE3" w:rsidRDefault="002C116E" w:rsidP="00460AE3">
      <w:pPr>
        <w:jc w:val="center"/>
        <w:rPr>
          <w:b/>
          <w:bCs/>
        </w:rPr>
      </w:pPr>
      <w:r w:rsidRPr="002C116E">
        <w:rPr>
          <w:b/>
          <w:bCs/>
        </w:rPr>
        <w:t>Figure 5</w:t>
      </w:r>
    </w:p>
    <w:p w14:paraId="7D011CE6" w14:textId="2F7136D8" w:rsidR="002C116E" w:rsidRDefault="002C116E" w:rsidP="00460AE3">
      <w:pPr>
        <w:jc w:val="center"/>
        <w:rPr>
          <w:i/>
          <w:iCs/>
        </w:rPr>
      </w:pPr>
      <w:r w:rsidRPr="002C116E">
        <w:lastRenderedPageBreak/>
        <w:br/>
      </w:r>
      <w:r w:rsidRPr="002C116E">
        <w:rPr>
          <w:i/>
          <w:iCs/>
        </w:rPr>
        <w:t>Regional Sales and Profit Analysis</w:t>
      </w:r>
      <w:r w:rsidRPr="002C116E">
        <w:rPr>
          <w:noProof/>
        </w:rPr>
        <w:drawing>
          <wp:inline distT="0" distB="0" distL="0" distR="0" wp14:anchorId="2FA96150" wp14:editId="30A205EB">
            <wp:extent cx="5943600" cy="4319905"/>
            <wp:effectExtent l="0" t="0" r="0" b="4445"/>
            <wp:docPr id="479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915" name=""/>
                    <pic:cNvPicPr/>
                  </pic:nvPicPr>
                  <pic:blipFill>
                    <a:blip r:embed="rId10"/>
                    <a:stretch>
                      <a:fillRect/>
                    </a:stretch>
                  </pic:blipFill>
                  <pic:spPr>
                    <a:xfrm>
                      <a:off x="0" y="0"/>
                      <a:ext cx="5943600" cy="4319905"/>
                    </a:xfrm>
                    <a:prstGeom prst="rect">
                      <a:avLst/>
                    </a:prstGeom>
                  </pic:spPr>
                </pic:pic>
              </a:graphicData>
            </a:graphic>
          </wp:inline>
        </w:drawing>
      </w:r>
    </w:p>
    <w:p w14:paraId="6C6DD129" w14:textId="77777777" w:rsidR="002C116E" w:rsidRPr="002C116E" w:rsidRDefault="002C116E" w:rsidP="002C116E">
      <w:r w:rsidRPr="002C116E">
        <w:t>This query aggregates sales and profit by geographic region. The results allow comparison of regional performance and help identify which markets generate the highest revenue and profitability.</w:t>
      </w:r>
    </w:p>
    <w:p w14:paraId="52B61C87" w14:textId="77777777" w:rsidR="00460AE3" w:rsidRDefault="002C116E" w:rsidP="00460AE3">
      <w:pPr>
        <w:jc w:val="center"/>
        <w:rPr>
          <w:b/>
          <w:bCs/>
        </w:rPr>
      </w:pPr>
      <w:r w:rsidRPr="002C116E">
        <w:rPr>
          <w:b/>
          <w:bCs/>
        </w:rPr>
        <w:t>Figure 6</w:t>
      </w:r>
    </w:p>
    <w:p w14:paraId="57CF329F" w14:textId="7DFC4A2A" w:rsidR="002C116E" w:rsidRDefault="002C116E" w:rsidP="00460AE3">
      <w:pPr>
        <w:jc w:val="center"/>
        <w:rPr>
          <w:i/>
          <w:iCs/>
        </w:rPr>
      </w:pPr>
      <w:r w:rsidRPr="002C116E">
        <w:lastRenderedPageBreak/>
        <w:br/>
      </w:r>
      <w:r w:rsidR="00460AE3" w:rsidRPr="00460AE3">
        <w:rPr>
          <w:i/>
          <w:iCs/>
        </w:rPr>
        <w:t>Product Category Profitability Analysis</w:t>
      </w:r>
      <w:r w:rsidRPr="002C116E">
        <w:rPr>
          <w:noProof/>
        </w:rPr>
        <w:drawing>
          <wp:inline distT="0" distB="0" distL="0" distR="0" wp14:anchorId="1C10837F" wp14:editId="0B2351D3">
            <wp:extent cx="5943600" cy="4202430"/>
            <wp:effectExtent l="0" t="0" r="0" b="7620"/>
            <wp:docPr id="194511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13983" name=""/>
                    <pic:cNvPicPr/>
                  </pic:nvPicPr>
                  <pic:blipFill>
                    <a:blip r:embed="rId11"/>
                    <a:stretch>
                      <a:fillRect/>
                    </a:stretch>
                  </pic:blipFill>
                  <pic:spPr>
                    <a:xfrm>
                      <a:off x="0" y="0"/>
                      <a:ext cx="5943600" cy="4202430"/>
                    </a:xfrm>
                    <a:prstGeom prst="rect">
                      <a:avLst/>
                    </a:prstGeom>
                  </pic:spPr>
                </pic:pic>
              </a:graphicData>
            </a:graphic>
          </wp:inline>
        </w:drawing>
      </w:r>
    </w:p>
    <w:p w14:paraId="54DB89D4" w14:textId="77777777" w:rsidR="0027764F" w:rsidRDefault="0027764F" w:rsidP="0027764F">
      <w:r w:rsidRPr="0027764F">
        <w:t>This query aggregates total sales and total profit by product category. The results allow comparison of category performance and help identify which product groups generate the highest revenue and profitability. The analysis shows that the Technology category produced the highest total profit, followed by Office Supplies, while Furniture generated significantly lower profit despite substantial sales volume.</w:t>
      </w:r>
    </w:p>
    <w:p w14:paraId="46C7E72B" w14:textId="2EAD9936" w:rsidR="00460AE3" w:rsidRDefault="00734A48" w:rsidP="00460AE3">
      <w:pPr>
        <w:jc w:val="center"/>
        <w:rPr>
          <w:b/>
          <w:bCs/>
        </w:rPr>
      </w:pPr>
      <w:r w:rsidRPr="00734A48">
        <w:rPr>
          <w:b/>
          <w:bCs/>
        </w:rPr>
        <w:t>Figure 7</w:t>
      </w:r>
    </w:p>
    <w:p w14:paraId="5C8F374F" w14:textId="604B60A8" w:rsidR="00734A48" w:rsidRDefault="00734A48" w:rsidP="00460AE3">
      <w:pPr>
        <w:jc w:val="center"/>
        <w:rPr>
          <w:i/>
          <w:iCs/>
        </w:rPr>
      </w:pPr>
      <w:r w:rsidRPr="00734A48">
        <w:lastRenderedPageBreak/>
        <w:br/>
      </w:r>
      <w:r w:rsidRPr="00734A48">
        <w:rPr>
          <w:i/>
          <w:iCs/>
        </w:rPr>
        <w:t>Impact of Discounts on Profitability</w:t>
      </w:r>
      <w:r w:rsidRPr="00734A48">
        <w:rPr>
          <w:noProof/>
        </w:rPr>
        <w:drawing>
          <wp:inline distT="0" distB="0" distL="0" distR="0" wp14:anchorId="519D0259" wp14:editId="6390043F">
            <wp:extent cx="5943600" cy="5960110"/>
            <wp:effectExtent l="0" t="0" r="0" b="2540"/>
            <wp:docPr id="79196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66879" name=""/>
                    <pic:cNvPicPr/>
                  </pic:nvPicPr>
                  <pic:blipFill>
                    <a:blip r:embed="rId12"/>
                    <a:stretch>
                      <a:fillRect/>
                    </a:stretch>
                  </pic:blipFill>
                  <pic:spPr>
                    <a:xfrm>
                      <a:off x="0" y="0"/>
                      <a:ext cx="5943600" cy="5960110"/>
                    </a:xfrm>
                    <a:prstGeom prst="rect">
                      <a:avLst/>
                    </a:prstGeom>
                  </pic:spPr>
                </pic:pic>
              </a:graphicData>
            </a:graphic>
          </wp:inline>
        </w:drawing>
      </w:r>
    </w:p>
    <w:p w14:paraId="3C9AF35D" w14:textId="0DF40C40" w:rsidR="00734A48" w:rsidRPr="00734A48" w:rsidRDefault="00734A48">
      <w:r w:rsidRPr="00734A48">
        <w:t>This query evaluates how discount levels influence average profit and transaction frequency. The results help determine whether discount strategies improve or reduce profitability.</w:t>
      </w:r>
    </w:p>
    <w:p w14:paraId="0DE4E335" w14:textId="694C178D" w:rsidR="00734A48" w:rsidRPr="002C116E" w:rsidRDefault="00734A48"/>
    <w:p w14:paraId="2A878F74" w14:textId="22F91B48" w:rsidR="002C116E" w:rsidRPr="002C116E" w:rsidRDefault="002C116E"/>
    <w:p w14:paraId="65850291" w14:textId="2CAA92F8" w:rsidR="002C116E" w:rsidRDefault="002C116E"/>
    <w:p w14:paraId="3CC45B6B" w14:textId="77777777" w:rsidR="00744AA8" w:rsidRDefault="00000000">
      <w:pPr>
        <w:jc w:val="center"/>
      </w:pPr>
      <w:r>
        <w:rPr>
          <w:b/>
        </w:rPr>
        <w:lastRenderedPageBreak/>
        <w:t>Table 4</w:t>
      </w:r>
      <w:r>
        <w:rPr>
          <w:b/>
        </w:rPr>
        <w:br/>
        <w:t>Regional Performance</w:t>
      </w:r>
    </w:p>
    <w:tbl>
      <w:tblPr>
        <w:tblStyle w:val="TableGrid"/>
        <w:tblW w:w="0" w:type="auto"/>
        <w:jc w:val="center"/>
        <w:tblLook w:val="04A0" w:firstRow="1" w:lastRow="0" w:firstColumn="1" w:lastColumn="0" w:noHBand="0" w:noVBand="1"/>
      </w:tblPr>
      <w:tblGrid>
        <w:gridCol w:w="2337"/>
        <w:gridCol w:w="2338"/>
        <w:gridCol w:w="2338"/>
        <w:gridCol w:w="2337"/>
      </w:tblGrid>
      <w:tr w:rsidR="00744AA8" w14:paraId="3617AA2E" w14:textId="77777777">
        <w:trPr>
          <w:tblHeader/>
          <w:jc w:val="center"/>
        </w:trPr>
        <w:tc>
          <w:tcPr>
            <w:tcW w:w="2340" w:type="dxa"/>
            <w:shd w:val="clear" w:color="auto" w:fill="D9EAF7"/>
            <w:vAlign w:val="center"/>
          </w:tcPr>
          <w:p w14:paraId="53F3FF7F" w14:textId="77777777" w:rsidR="00744AA8" w:rsidRDefault="00000000">
            <w:pPr>
              <w:jc w:val="center"/>
            </w:pPr>
            <w:r>
              <w:rPr>
                <w:b/>
              </w:rPr>
              <w:t>Region</w:t>
            </w:r>
          </w:p>
        </w:tc>
        <w:tc>
          <w:tcPr>
            <w:tcW w:w="2340" w:type="dxa"/>
            <w:shd w:val="clear" w:color="auto" w:fill="D9EAF7"/>
            <w:vAlign w:val="center"/>
          </w:tcPr>
          <w:p w14:paraId="529D8CFE" w14:textId="77777777" w:rsidR="00744AA8" w:rsidRDefault="00000000">
            <w:pPr>
              <w:jc w:val="center"/>
            </w:pPr>
            <w:r>
              <w:rPr>
                <w:b/>
              </w:rPr>
              <w:t>Total sales</w:t>
            </w:r>
          </w:p>
        </w:tc>
        <w:tc>
          <w:tcPr>
            <w:tcW w:w="2340" w:type="dxa"/>
            <w:shd w:val="clear" w:color="auto" w:fill="D9EAF7"/>
            <w:vAlign w:val="center"/>
          </w:tcPr>
          <w:p w14:paraId="0136CEA9" w14:textId="77777777" w:rsidR="00744AA8" w:rsidRDefault="00000000">
            <w:pPr>
              <w:jc w:val="center"/>
            </w:pPr>
            <w:r>
              <w:rPr>
                <w:b/>
              </w:rPr>
              <w:t>Total profit</w:t>
            </w:r>
          </w:p>
        </w:tc>
        <w:tc>
          <w:tcPr>
            <w:tcW w:w="2340" w:type="dxa"/>
            <w:shd w:val="clear" w:color="auto" w:fill="D9EAF7"/>
            <w:vAlign w:val="center"/>
          </w:tcPr>
          <w:p w14:paraId="2EA2C977" w14:textId="77777777" w:rsidR="00744AA8" w:rsidRDefault="00000000">
            <w:pPr>
              <w:jc w:val="center"/>
            </w:pPr>
            <w:r>
              <w:rPr>
                <w:b/>
              </w:rPr>
              <w:t>Profit margin</w:t>
            </w:r>
          </w:p>
        </w:tc>
      </w:tr>
      <w:tr w:rsidR="00744AA8" w14:paraId="32D75D0F" w14:textId="77777777">
        <w:trPr>
          <w:jc w:val="center"/>
        </w:trPr>
        <w:tc>
          <w:tcPr>
            <w:tcW w:w="2340" w:type="dxa"/>
            <w:vAlign w:val="center"/>
          </w:tcPr>
          <w:p w14:paraId="44E884C9" w14:textId="77777777" w:rsidR="00744AA8" w:rsidRDefault="00000000">
            <w:r>
              <w:t>West</w:t>
            </w:r>
          </w:p>
        </w:tc>
        <w:tc>
          <w:tcPr>
            <w:tcW w:w="2340" w:type="dxa"/>
            <w:vAlign w:val="center"/>
          </w:tcPr>
          <w:p w14:paraId="273ADB8D" w14:textId="77777777" w:rsidR="00744AA8" w:rsidRDefault="00000000">
            <w:pPr>
              <w:jc w:val="center"/>
            </w:pPr>
            <w:r>
              <w:t>$725,457.93</w:t>
            </w:r>
          </w:p>
        </w:tc>
        <w:tc>
          <w:tcPr>
            <w:tcW w:w="2340" w:type="dxa"/>
            <w:vAlign w:val="center"/>
          </w:tcPr>
          <w:p w14:paraId="18058379" w14:textId="77777777" w:rsidR="00744AA8" w:rsidRDefault="00000000">
            <w:pPr>
              <w:jc w:val="center"/>
            </w:pPr>
            <w:r>
              <w:t>$108,418.79</w:t>
            </w:r>
          </w:p>
        </w:tc>
        <w:tc>
          <w:tcPr>
            <w:tcW w:w="2340" w:type="dxa"/>
            <w:vAlign w:val="center"/>
          </w:tcPr>
          <w:p w14:paraId="269164DE" w14:textId="77777777" w:rsidR="00744AA8" w:rsidRDefault="00000000">
            <w:pPr>
              <w:jc w:val="center"/>
            </w:pPr>
            <w:r>
              <w:t>14.94%</w:t>
            </w:r>
          </w:p>
        </w:tc>
      </w:tr>
      <w:tr w:rsidR="00744AA8" w14:paraId="52A1BF3A" w14:textId="77777777">
        <w:trPr>
          <w:jc w:val="center"/>
        </w:trPr>
        <w:tc>
          <w:tcPr>
            <w:tcW w:w="2340" w:type="dxa"/>
            <w:vAlign w:val="center"/>
          </w:tcPr>
          <w:p w14:paraId="0B19DC13" w14:textId="77777777" w:rsidR="00744AA8" w:rsidRDefault="00000000">
            <w:r>
              <w:t>East</w:t>
            </w:r>
          </w:p>
        </w:tc>
        <w:tc>
          <w:tcPr>
            <w:tcW w:w="2340" w:type="dxa"/>
            <w:vAlign w:val="center"/>
          </w:tcPr>
          <w:p w14:paraId="7A1C6D49" w14:textId="77777777" w:rsidR="00744AA8" w:rsidRDefault="00000000">
            <w:pPr>
              <w:jc w:val="center"/>
            </w:pPr>
            <w:r>
              <w:t>$678,781.36</w:t>
            </w:r>
          </w:p>
        </w:tc>
        <w:tc>
          <w:tcPr>
            <w:tcW w:w="2340" w:type="dxa"/>
            <w:vAlign w:val="center"/>
          </w:tcPr>
          <w:p w14:paraId="2F99860D" w14:textId="77777777" w:rsidR="00744AA8" w:rsidRDefault="00000000">
            <w:pPr>
              <w:jc w:val="center"/>
            </w:pPr>
            <w:r>
              <w:t>$91,522.84</w:t>
            </w:r>
          </w:p>
        </w:tc>
        <w:tc>
          <w:tcPr>
            <w:tcW w:w="2340" w:type="dxa"/>
            <w:vAlign w:val="center"/>
          </w:tcPr>
          <w:p w14:paraId="2FB8765E" w14:textId="77777777" w:rsidR="00744AA8" w:rsidRDefault="00000000">
            <w:pPr>
              <w:jc w:val="center"/>
            </w:pPr>
            <w:r>
              <w:t>13.48%</w:t>
            </w:r>
          </w:p>
        </w:tc>
      </w:tr>
      <w:tr w:rsidR="00744AA8" w14:paraId="38B4D79B" w14:textId="77777777">
        <w:trPr>
          <w:jc w:val="center"/>
        </w:trPr>
        <w:tc>
          <w:tcPr>
            <w:tcW w:w="2340" w:type="dxa"/>
            <w:vAlign w:val="center"/>
          </w:tcPr>
          <w:p w14:paraId="2231EE10" w14:textId="77777777" w:rsidR="00744AA8" w:rsidRDefault="00000000">
            <w:r>
              <w:t>South</w:t>
            </w:r>
          </w:p>
        </w:tc>
        <w:tc>
          <w:tcPr>
            <w:tcW w:w="2340" w:type="dxa"/>
            <w:vAlign w:val="center"/>
          </w:tcPr>
          <w:p w14:paraId="7086950E" w14:textId="77777777" w:rsidR="00744AA8" w:rsidRDefault="00000000">
            <w:pPr>
              <w:jc w:val="center"/>
            </w:pPr>
            <w:r>
              <w:t>$391,721.90</w:t>
            </w:r>
          </w:p>
        </w:tc>
        <w:tc>
          <w:tcPr>
            <w:tcW w:w="2340" w:type="dxa"/>
            <w:vAlign w:val="center"/>
          </w:tcPr>
          <w:p w14:paraId="76113198" w14:textId="77777777" w:rsidR="00744AA8" w:rsidRDefault="00000000">
            <w:pPr>
              <w:jc w:val="center"/>
            </w:pPr>
            <w:r>
              <w:t>$46,749.71</w:t>
            </w:r>
          </w:p>
        </w:tc>
        <w:tc>
          <w:tcPr>
            <w:tcW w:w="2340" w:type="dxa"/>
            <w:vAlign w:val="center"/>
          </w:tcPr>
          <w:p w14:paraId="0CA889A3" w14:textId="77777777" w:rsidR="00744AA8" w:rsidRDefault="00000000">
            <w:pPr>
              <w:jc w:val="center"/>
            </w:pPr>
            <w:r>
              <w:t>11.93%</w:t>
            </w:r>
          </w:p>
        </w:tc>
      </w:tr>
      <w:tr w:rsidR="00744AA8" w14:paraId="19B77389" w14:textId="77777777">
        <w:trPr>
          <w:jc w:val="center"/>
        </w:trPr>
        <w:tc>
          <w:tcPr>
            <w:tcW w:w="2340" w:type="dxa"/>
            <w:vAlign w:val="center"/>
          </w:tcPr>
          <w:p w14:paraId="0CC0214A" w14:textId="77777777" w:rsidR="00744AA8" w:rsidRDefault="00000000">
            <w:r>
              <w:t>Central</w:t>
            </w:r>
          </w:p>
        </w:tc>
        <w:tc>
          <w:tcPr>
            <w:tcW w:w="2340" w:type="dxa"/>
            <w:vAlign w:val="center"/>
          </w:tcPr>
          <w:p w14:paraId="41C9CE67" w14:textId="77777777" w:rsidR="00744AA8" w:rsidRDefault="00000000">
            <w:pPr>
              <w:jc w:val="center"/>
            </w:pPr>
            <w:r>
              <w:t>$501,239.88</w:t>
            </w:r>
          </w:p>
        </w:tc>
        <w:tc>
          <w:tcPr>
            <w:tcW w:w="2340" w:type="dxa"/>
            <w:vAlign w:val="center"/>
          </w:tcPr>
          <w:p w14:paraId="760019EF" w14:textId="77777777" w:rsidR="00744AA8" w:rsidRDefault="00000000">
            <w:pPr>
              <w:jc w:val="center"/>
            </w:pPr>
            <w:r>
              <w:t>$39,706.45</w:t>
            </w:r>
          </w:p>
        </w:tc>
        <w:tc>
          <w:tcPr>
            <w:tcW w:w="2340" w:type="dxa"/>
            <w:vAlign w:val="center"/>
          </w:tcPr>
          <w:p w14:paraId="7CEFE1D4" w14:textId="77777777" w:rsidR="00744AA8" w:rsidRDefault="00000000">
            <w:pPr>
              <w:jc w:val="center"/>
            </w:pPr>
            <w:r>
              <w:t>7.92%</w:t>
            </w:r>
          </w:p>
        </w:tc>
      </w:tr>
    </w:tbl>
    <w:p w14:paraId="2DD80971" w14:textId="77777777" w:rsidR="00744AA8" w:rsidRDefault="00744AA8"/>
    <w:p w14:paraId="53EEF024" w14:textId="77777777" w:rsidR="00744AA8" w:rsidRDefault="00000000">
      <w:pPr>
        <w:jc w:val="center"/>
      </w:pPr>
      <w:r>
        <w:rPr>
          <w:b/>
        </w:rPr>
        <w:t>Table 5</w:t>
      </w:r>
      <w:r>
        <w:rPr>
          <w:b/>
        </w:rPr>
        <w:br/>
        <w:t>Category Performance</w:t>
      </w:r>
    </w:p>
    <w:tbl>
      <w:tblPr>
        <w:tblStyle w:val="TableGrid"/>
        <w:tblW w:w="0" w:type="auto"/>
        <w:jc w:val="center"/>
        <w:tblLook w:val="04A0" w:firstRow="1" w:lastRow="0" w:firstColumn="1" w:lastColumn="0" w:noHBand="0" w:noVBand="1"/>
      </w:tblPr>
      <w:tblGrid>
        <w:gridCol w:w="1559"/>
        <w:gridCol w:w="1559"/>
        <w:gridCol w:w="1559"/>
        <w:gridCol w:w="1556"/>
        <w:gridCol w:w="1557"/>
        <w:gridCol w:w="1560"/>
      </w:tblGrid>
      <w:tr w:rsidR="00744AA8" w14:paraId="108682A4" w14:textId="77777777">
        <w:trPr>
          <w:tblHeader/>
          <w:jc w:val="center"/>
        </w:trPr>
        <w:tc>
          <w:tcPr>
            <w:tcW w:w="1560" w:type="dxa"/>
            <w:shd w:val="clear" w:color="auto" w:fill="D9EAF7"/>
            <w:vAlign w:val="center"/>
          </w:tcPr>
          <w:p w14:paraId="107F88D8" w14:textId="77777777" w:rsidR="00744AA8" w:rsidRDefault="00000000">
            <w:pPr>
              <w:jc w:val="center"/>
            </w:pPr>
            <w:r>
              <w:rPr>
                <w:b/>
              </w:rPr>
              <w:t>Category</w:t>
            </w:r>
          </w:p>
        </w:tc>
        <w:tc>
          <w:tcPr>
            <w:tcW w:w="1560" w:type="dxa"/>
            <w:shd w:val="clear" w:color="auto" w:fill="D9EAF7"/>
            <w:vAlign w:val="center"/>
          </w:tcPr>
          <w:p w14:paraId="07B1924D" w14:textId="77777777" w:rsidR="00744AA8" w:rsidRDefault="00000000">
            <w:pPr>
              <w:jc w:val="center"/>
            </w:pPr>
            <w:r>
              <w:rPr>
                <w:b/>
              </w:rPr>
              <w:t>Total sales</w:t>
            </w:r>
          </w:p>
        </w:tc>
        <w:tc>
          <w:tcPr>
            <w:tcW w:w="1560" w:type="dxa"/>
            <w:shd w:val="clear" w:color="auto" w:fill="D9EAF7"/>
            <w:vAlign w:val="center"/>
          </w:tcPr>
          <w:p w14:paraId="4246408E" w14:textId="77777777" w:rsidR="00744AA8" w:rsidRDefault="00000000">
            <w:pPr>
              <w:jc w:val="center"/>
            </w:pPr>
            <w:r>
              <w:rPr>
                <w:b/>
              </w:rPr>
              <w:t>Total profit</w:t>
            </w:r>
          </w:p>
        </w:tc>
        <w:tc>
          <w:tcPr>
            <w:tcW w:w="1560" w:type="dxa"/>
            <w:shd w:val="clear" w:color="auto" w:fill="D9EAF7"/>
            <w:vAlign w:val="center"/>
          </w:tcPr>
          <w:p w14:paraId="1C27645A" w14:textId="77777777" w:rsidR="00744AA8" w:rsidRDefault="00000000">
            <w:pPr>
              <w:jc w:val="center"/>
            </w:pPr>
            <w:r>
              <w:rPr>
                <w:b/>
              </w:rPr>
              <w:t>Profit margin</w:t>
            </w:r>
          </w:p>
        </w:tc>
        <w:tc>
          <w:tcPr>
            <w:tcW w:w="1560" w:type="dxa"/>
            <w:shd w:val="clear" w:color="auto" w:fill="D9EAF7"/>
            <w:vAlign w:val="center"/>
          </w:tcPr>
          <w:p w14:paraId="2E417F3A" w14:textId="77777777" w:rsidR="00744AA8" w:rsidRDefault="00000000">
            <w:pPr>
              <w:jc w:val="center"/>
            </w:pPr>
            <w:r>
              <w:rPr>
                <w:b/>
              </w:rPr>
              <w:t>Average discount</w:t>
            </w:r>
          </w:p>
        </w:tc>
        <w:tc>
          <w:tcPr>
            <w:tcW w:w="1560" w:type="dxa"/>
            <w:shd w:val="clear" w:color="auto" w:fill="D9EAF7"/>
            <w:vAlign w:val="center"/>
          </w:tcPr>
          <w:p w14:paraId="21BAA632" w14:textId="77777777" w:rsidR="00744AA8" w:rsidRDefault="00000000">
            <w:pPr>
              <w:jc w:val="center"/>
            </w:pPr>
            <w:r>
              <w:rPr>
                <w:b/>
              </w:rPr>
              <w:t>Transactions</w:t>
            </w:r>
          </w:p>
        </w:tc>
      </w:tr>
      <w:tr w:rsidR="00744AA8" w14:paraId="06D50687" w14:textId="77777777">
        <w:trPr>
          <w:jc w:val="center"/>
        </w:trPr>
        <w:tc>
          <w:tcPr>
            <w:tcW w:w="1560" w:type="dxa"/>
            <w:vAlign w:val="center"/>
          </w:tcPr>
          <w:p w14:paraId="134E8314" w14:textId="77777777" w:rsidR="00744AA8" w:rsidRDefault="00000000">
            <w:r>
              <w:t>Technology</w:t>
            </w:r>
          </w:p>
        </w:tc>
        <w:tc>
          <w:tcPr>
            <w:tcW w:w="1560" w:type="dxa"/>
            <w:vAlign w:val="center"/>
          </w:tcPr>
          <w:p w14:paraId="46076444" w14:textId="77777777" w:rsidR="00744AA8" w:rsidRDefault="00000000">
            <w:pPr>
              <w:jc w:val="center"/>
            </w:pPr>
            <w:r>
              <w:t>$836,154.10</w:t>
            </w:r>
          </w:p>
        </w:tc>
        <w:tc>
          <w:tcPr>
            <w:tcW w:w="1560" w:type="dxa"/>
            <w:vAlign w:val="center"/>
          </w:tcPr>
          <w:p w14:paraId="249E61EA" w14:textId="77777777" w:rsidR="00744AA8" w:rsidRDefault="00000000">
            <w:pPr>
              <w:jc w:val="center"/>
            </w:pPr>
            <w:r>
              <w:t>$145,455.66</w:t>
            </w:r>
          </w:p>
        </w:tc>
        <w:tc>
          <w:tcPr>
            <w:tcW w:w="1560" w:type="dxa"/>
            <w:vAlign w:val="center"/>
          </w:tcPr>
          <w:p w14:paraId="6B1F2659" w14:textId="77777777" w:rsidR="00744AA8" w:rsidRDefault="00000000">
            <w:pPr>
              <w:jc w:val="center"/>
            </w:pPr>
            <w:r>
              <w:t>17.40%</w:t>
            </w:r>
          </w:p>
        </w:tc>
        <w:tc>
          <w:tcPr>
            <w:tcW w:w="1560" w:type="dxa"/>
            <w:vAlign w:val="center"/>
          </w:tcPr>
          <w:p w14:paraId="250F0418" w14:textId="77777777" w:rsidR="00744AA8" w:rsidRDefault="00000000">
            <w:pPr>
              <w:jc w:val="center"/>
            </w:pPr>
            <w:r>
              <w:t>0.132</w:t>
            </w:r>
          </w:p>
        </w:tc>
        <w:tc>
          <w:tcPr>
            <w:tcW w:w="1560" w:type="dxa"/>
            <w:vAlign w:val="center"/>
          </w:tcPr>
          <w:p w14:paraId="4C1CC597" w14:textId="77777777" w:rsidR="00744AA8" w:rsidRDefault="00000000">
            <w:r>
              <w:t>1,847</w:t>
            </w:r>
          </w:p>
        </w:tc>
      </w:tr>
      <w:tr w:rsidR="00744AA8" w14:paraId="4CD201B4" w14:textId="77777777">
        <w:trPr>
          <w:jc w:val="center"/>
        </w:trPr>
        <w:tc>
          <w:tcPr>
            <w:tcW w:w="1560" w:type="dxa"/>
            <w:vAlign w:val="center"/>
          </w:tcPr>
          <w:p w14:paraId="35682643" w14:textId="77777777" w:rsidR="00744AA8" w:rsidRDefault="00000000">
            <w:r>
              <w:t>Office Supplies</w:t>
            </w:r>
          </w:p>
        </w:tc>
        <w:tc>
          <w:tcPr>
            <w:tcW w:w="1560" w:type="dxa"/>
            <w:vAlign w:val="center"/>
          </w:tcPr>
          <w:p w14:paraId="77909B2C" w14:textId="77777777" w:rsidR="00744AA8" w:rsidRDefault="00000000">
            <w:pPr>
              <w:jc w:val="center"/>
            </w:pPr>
            <w:r>
              <w:t>$719,046.99</w:t>
            </w:r>
          </w:p>
        </w:tc>
        <w:tc>
          <w:tcPr>
            <w:tcW w:w="1560" w:type="dxa"/>
            <w:vAlign w:val="center"/>
          </w:tcPr>
          <w:p w14:paraId="019DE817" w14:textId="77777777" w:rsidR="00744AA8" w:rsidRDefault="00000000">
            <w:pPr>
              <w:jc w:val="center"/>
            </w:pPr>
            <w:r>
              <w:t>$122,490.88</w:t>
            </w:r>
          </w:p>
        </w:tc>
        <w:tc>
          <w:tcPr>
            <w:tcW w:w="1560" w:type="dxa"/>
            <w:vAlign w:val="center"/>
          </w:tcPr>
          <w:p w14:paraId="21DD6CA2" w14:textId="77777777" w:rsidR="00744AA8" w:rsidRDefault="00000000">
            <w:pPr>
              <w:jc w:val="center"/>
            </w:pPr>
            <w:r>
              <w:t>17.04%</w:t>
            </w:r>
          </w:p>
        </w:tc>
        <w:tc>
          <w:tcPr>
            <w:tcW w:w="1560" w:type="dxa"/>
            <w:vAlign w:val="center"/>
          </w:tcPr>
          <w:p w14:paraId="469D581F" w14:textId="77777777" w:rsidR="00744AA8" w:rsidRDefault="00000000">
            <w:pPr>
              <w:jc w:val="center"/>
            </w:pPr>
            <w:r>
              <w:t>0.157</w:t>
            </w:r>
          </w:p>
        </w:tc>
        <w:tc>
          <w:tcPr>
            <w:tcW w:w="1560" w:type="dxa"/>
            <w:vAlign w:val="center"/>
          </w:tcPr>
          <w:p w14:paraId="1D4A775E" w14:textId="77777777" w:rsidR="00744AA8" w:rsidRDefault="00000000">
            <w:r>
              <w:t>6,026</w:t>
            </w:r>
          </w:p>
        </w:tc>
      </w:tr>
      <w:tr w:rsidR="00744AA8" w14:paraId="7A80E6CE" w14:textId="77777777">
        <w:trPr>
          <w:jc w:val="center"/>
        </w:trPr>
        <w:tc>
          <w:tcPr>
            <w:tcW w:w="1560" w:type="dxa"/>
            <w:vAlign w:val="center"/>
          </w:tcPr>
          <w:p w14:paraId="2F9824D8" w14:textId="77777777" w:rsidR="00744AA8" w:rsidRDefault="00000000">
            <w:r>
              <w:t>Furniture</w:t>
            </w:r>
          </w:p>
        </w:tc>
        <w:tc>
          <w:tcPr>
            <w:tcW w:w="1560" w:type="dxa"/>
            <w:vAlign w:val="center"/>
          </w:tcPr>
          <w:p w14:paraId="7ACA2CC2" w14:textId="77777777" w:rsidR="00744AA8" w:rsidRDefault="00000000">
            <w:pPr>
              <w:jc w:val="center"/>
            </w:pPr>
            <w:r>
              <w:t>$741,999.98</w:t>
            </w:r>
          </w:p>
        </w:tc>
        <w:tc>
          <w:tcPr>
            <w:tcW w:w="1560" w:type="dxa"/>
            <w:vAlign w:val="center"/>
          </w:tcPr>
          <w:p w14:paraId="39241AD1" w14:textId="77777777" w:rsidR="00744AA8" w:rsidRDefault="00000000">
            <w:pPr>
              <w:jc w:val="center"/>
            </w:pPr>
            <w:r>
              <w:t>$18,451.25</w:t>
            </w:r>
          </w:p>
        </w:tc>
        <w:tc>
          <w:tcPr>
            <w:tcW w:w="1560" w:type="dxa"/>
            <w:vAlign w:val="center"/>
          </w:tcPr>
          <w:p w14:paraId="3925A602" w14:textId="77777777" w:rsidR="00744AA8" w:rsidRDefault="00000000">
            <w:pPr>
              <w:jc w:val="center"/>
            </w:pPr>
            <w:r>
              <w:t>2.49%</w:t>
            </w:r>
          </w:p>
        </w:tc>
        <w:tc>
          <w:tcPr>
            <w:tcW w:w="1560" w:type="dxa"/>
            <w:vAlign w:val="center"/>
          </w:tcPr>
          <w:p w14:paraId="745E6BA5" w14:textId="77777777" w:rsidR="00744AA8" w:rsidRDefault="00000000">
            <w:pPr>
              <w:jc w:val="center"/>
            </w:pPr>
            <w:r>
              <w:t>0.174</w:t>
            </w:r>
          </w:p>
        </w:tc>
        <w:tc>
          <w:tcPr>
            <w:tcW w:w="1560" w:type="dxa"/>
            <w:vAlign w:val="center"/>
          </w:tcPr>
          <w:p w14:paraId="65549FBC" w14:textId="77777777" w:rsidR="00744AA8" w:rsidRDefault="00000000">
            <w:r>
              <w:t>2,121</w:t>
            </w:r>
          </w:p>
        </w:tc>
      </w:tr>
    </w:tbl>
    <w:p w14:paraId="3E23622D" w14:textId="77777777" w:rsidR="00744AA8" w:rsidRDefault="00744AA8"/>
    <w:p w14:paraId="6E7A1D34" w14:textId="77777777" w:rsidR="00744AA8" w:rsidRDefault="00000000">
      <w:pPr>
        <w:pStyle w:val="Heading1"/>
      </w:pPr>
      <w:r>
        <w:t>Visualizations</w:t>
      </w:r>
    </w:p>
    <w:p w14:paraId="5DBF5152" w14:textId="77777777" w:rsidR="00744AA8" w:rsidRDefault="00000000">
      <w:r>
        <w:t>Four visualizations were prepared to support the EDA section. Each figure is labeled in APA style and followed by an interpretation paragraph. These figures may be kept as shown or replaced with screenshots of the final charts created by the student in Excel or another visualization tool.</w:t>
      </w:r>
    </w:p>
    <w:p w14:paraId="0F9F9354" w14:textId="620EF00A" w:rsidR="00744AA8" w:rsidRDefault="00000000">
      <w:pPr>
        <w:jc w:val="center"/>
      </w:pPr>
      <w:r>
        <w:rPr>
          <w:b/>
        </w:rPr>
        <w:t xml:space="preserve">Figure </w:t>
      </w:r>
      <w:r w:rsidR="00287A71">
        <w:rPr>
          <w:b/>
        </w:rPr>
        <w:t>8</w:t>
      </w:r>
    </w:p>
    <w:p w14:paraId="77E3BD80" w14:textId="77777777" w:rsidR="00744AA8" w:rsidRDefault="00000000">
      <w:pPr>
        <w:jc w:val="center"/>
      </w:pPr>
      <w:r>
        <w:rPr>
          <w:i/>
        </w:rPr>
        <w:t>Total Sales by Region</w:t>
      </w:r>
    </w:p>
    <w:p w14:paraId="76E9DC58" w14:textId="77777777" w:rsidR="00744AA8" w:rsidRDefault="00000000">
      <w:pPr>
        <w:jc w:val="center"/>
      </w:pPr>
      <w:r>
        <w:rPr>
          <w:noProof/>
        </w:rPr>
        <w:lastRenderedPageBreak/>
        <w:drawing>
          <wp:inline distT="0" distB="0" distL="0" distR="0" wp14:anchorId="78D0749D" wp14:editId="7016979B">
            <wp:extent cx="5303520" cy="31005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ion_sales.png"/>
                    <pic:cNvPicPr/>
                  </pic:nvPicPr>
                  <pic:blipFill>
                    <a:blip r:embed="rId13"/>
                    <a:stretch>
                      <a:fillRect/>
                    </a:stretch>
                  </pic:blipFill>
                  <pic:spPr>
                    <a:xfrm>
                      <a:off x="0" y="0"/>
                      <a:ext cx="5303520" cy="3100519"/>
                    </a:xfrm>
                    <a:prstGeom prst="rect">
                      <a:avLst/>
                    </a:prstGeom>
                  </pic:spPr>
                </pic:pic>
              </a:graphicData>
            </a:graphic>
          </wp:inline>
        </w:drawing>
      </w:r>
    </w:p>
    <w:p w14:paraId="04B71E20" w14:textId="25675947" w:rsidR="00744AA8" w:rsidRDefault="00000000">
      <w:r>
        <w:t xml:space="preserve">Figure </w:t>
      </w:r>
      <w:r w:rsidR="00287A71">
        <w:t>8</w:t>
      </w:r>
      <w:r>
        <w:t xml:space="preserve"> shows that the West region produced the highest total sales, followed by the East region. The South produced the lowest total sales. This pattern suggests that revenue is concentrated in a smaller number of geographic markets.</w:t>
      </w:r>
    </w:p>
    <w:p w14:paraId="000B525F" w14:textId="7E5DC1D1" w:rsidR="00744AA8" w:rsidRDefault="00000000">
      <w:pPr>
        <w:jc w:val="center"/>
      </w:pPr>
      <w:r>
        <w:rPr>
          <w:b/>
        </w:rPr>
        <w:t xml:space="preserve">Figure </w:t>
      </w:r>
      <w:r w:rsidR="00287A71">
        <w:rPr>
          <w:b/>
        </w:rPr>
        <w:t>9</w:t>
      </w:r>
    </w:p>
    <w:p w14:paraId="4D63C873" w14:textId="77777777" w:rsidR="00744AA8" w:rsidRDefault="00000000">
      <w:pPr>
        <w:jc w:val="center"/>
      </w:pPr>
      <w:r>
        <w:rPr>
          <w:i/>
        </w:rPr>
        <w:t>Total Profit by Category</w:t>
      </w:r>
    </w:p>
    <w:p w14:paraId="080DB7A1" w14:textId="77777777" w:rsidR="00744AA8" w:rsidRDefault="00000000">
      <w:pPr>
        <w:jc w:val="center"/>
      </w:pPr>
      <w:r>
        <w:rPr>
          <w:noProof/>
        </w:rPr>
        <w:drawing>
          <wp:inline distT="0" distB="0" distL="0" distR="0" wp14:anchorId="2DC2F6CB" wp14:editId="2B82895D">
            <wp:extent cx="5303520" cy="31005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tegory_profit.png"/>
                    <pic:cNvPicPr/>
                  </pic:nvPicPr>
                  <pic:blipFill>
                    <a:blip r:embed="rId14"/>
                    <a:stretch>
                      <a:fillRect/>
                    </a:stretch>
                  </pic:blipFill>
                  <pic:spPr>
                    <a:xfrm>
                      <a:off x="0" y="0"/>
                      <a:ext cx="5303520" cy="3100519"/>
                    </a:xfrm>
                    <a:prstGeom prst="rect">
                      <a:avLst/>
                    </a:prstGeom>
                  </pic:spPr>
                </pic:pic>
              </a:graphicData>
            </a:graphic>
          </wp:inline>
        </w:drawing>
      </w:r>
    </w:p>
    <w:p w14:paraId="114A400E" w14:textId="7C5A17C4" w:rsidR="00744AA8" w:rsidRDefault="00000000">
      <w:r>
        <w:lastRenderedPageBreak/>
        <w:t xml:space="preserve">Figure </w:t>
      </w:r>
      <w:r w:rsidR="00287A71">
        <w:t>9</w:t>
      </w:r>
      <w:r>
        <w:t xml:space="preserve"> shows that Technology generated the highest total profit, followed closely by Office Supplies, while Furniture produced much lower profit despite substantial sales volume. This indicates that revenue does not automatically translate into strong margins.</w:t>
      </w:r>
    </w:p>
    <w:p w14:paraId="68882523" w14:textId="6B44C9F0" w:rsidR="00744AA8" w:rsidRDefault="00000000">
      <w:pPr>
        <w:jc w:val="center"/>
      </w:pPr>
      <w:r>
        <w:rPr>
          <w:b/>
        </w:rPr>
        <w:t xml:space="preserve">Figure </w:t>
      </w:r>
      <w:r w:rsidR="00460AE3">
        <w:rPr>
          <w:b/>
        </w:rPr>
        <w:t>10</w:t>
      </w:r>
    </w:p>
    <w:p w14:paraId="4A059791" w14:textId="77777777" w:rsidR="00744AA8" w:rsidRDefault="00000000">
      <w:pPr>
        <w:jc w:val="center"/>
      </w:pPr>
      <w:r>
        <w:rPr>
          <w:i/>
        </w:rPr>
        <w:t>Distribution of Sales Amounts</w:t>
      </w:r>
    </w:p>
    <w:p w14:paraId="53946613" w14:textId="5F484F08" w:rsidR="00744AA8" w:rsidRDefault="00DF6AB6">
      <w:pPr>
        <w:jc w:val="center"/>
      </w:pPr>
      <w:r>
        <w:rPr>
          <w:noProof/>
        </w:rPr>
        <w:drawing>
          <wp:inline distT="0" distB="0" distL="0" distR="0" wp14:anchorId="740CE0A3" wp14:editId="0B5A6F84">
            <wp:extent cx="5001323" cy="3391373"/>
            <wp:effectExtent l="0" t="0" r="8890" b="0"/>
            <wp:docPr id="149748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87175" name="Picture 1497487175"/>
                    <pic:cNvPicPr/>
                  </pic:nvPicPr>
                  <pic:blipFill>
                    <a:blip r:embed="rId15"/>
                    <a:stretch>
                      <a:fillRect/>
                    </a:stretch>
                  </pic:blipFill>
                  <pic:spPr>
                    <a:xfrm>
                      <a:off x="0" y="0"/>
                      <a:ext cx="5001323" cy="3391373"/>
                    </a:xfrm>
                    <a:prstGeom prst="rect">
                      <a:avLst/>
                    </a:prstGeom>
                  </pic:spPr>
                </pic:pic>
              </a:graphicData>
            </a:graphic>
          </wp:inline>
        </w:drawing>
      </w:r>
    </w:p>
    <w:p w14:paraId="7F1CBCEB" w14:textId="0425BE7F" w:rsidR="00744AA8" w:rsidRDefault="00000000">
      <w:r>
        <w:t xml:space="preserve">Figure </w:t>
      </w:r>
      <w:r w:rsidR="00460AE3">
        <w:t>10</w:t>
      </w:r>
      <w:r>
        <w:t xml:space="preserve"> shows a strongly right skewed distribution. Most transactions are relatively small, while a limited number of large transactions contribute disproportionately to total revenue.</w:t>
      </w:r>
    </w:p>
    <w:p w14:paraId="0C88714B" w14:textId="432B6F64" w:rsidR="00744AA8" w:rsidRDefault="00000000">
      <w:pPr>
        <w:jc w:val="center"/>
      </w:pPr>
      <w:r>
        <w:rPr>
          <w:b/>
        </w:rPr>
        <w:t xml:space="preserve">Figure </w:t>
      </w:r>
      <w:r w:rsidR="00287A71">
        <w:rPr>
          <w:b/>
        </w:rPr>
        <w:t>1</w:t>
      </w:r>
      <w:r w:rsidR="00460AE3">
        <w:rPr>
          <w:b/>
        </w:rPr>
        <w:t>1</w:t>
      </w:r>
    </w:p>
    <w:p w14:paraId="696F0FB4" w14:textId="77777777" w:rsidR="00744AA8" w:rsidRDefault="00000000">
      <w:pPr>
        <w:jc w:val="center"/>
      </w:pPr>
      <w:r>
        <w:rPr>
          <w:i/>
        </w:rPr>
        <w:t>Average Profit by Discount Band</w:t>
      </w:r>
    </w:p>
    <w:p w14:paraId="64BA54D7" w14:textId="4E03A429" w:rsidR="00744AA8" w:rsidRDefault="00DF6AB6">
      <w:pPr>
        <w:jc w:val="center"/>
      </w:pPr>
      <w:r>
        <w:rPr>
          <w:noProof/>
        </w:rPr>
        <w:lastRenderedPageBreak/>
        <w:drawing>
          <wp:inline distT="0" distB="0" distL="0" distR="0" wp14:anchorId="7CBD907B" wp14:editId="4BC98143">
            <wp:extent cx="4544059" cy="2724530"/>
            <wp:effectExtent l="0" t="0" r="9525" b="0"/>
            <wp:docPr id="1226603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03330" name="Picture 1226603330"/>
                    <pic:cNvPicPr/>
                  </pic:nvPicPr>
                  <pic:blipFill>
                    <a:blip r:embed="rId16"/>
                    <a:stretch>
                      <a:fillRect/>
                    </a:stretch>
                  </pic:blipFill>
                  <pic:spPr>
                    <a:xfrm>
                      <a:off x="0" y="0"/>
                      <a:ext cx="4544059" cy="2724530"/>
                    </a:xfrm>
                    <a:prstGeom prst="rect">
                      <a:avLst/>
                    </a:prstGeom>
                  </pic:spPr>
                </pic:pic>
              </a:graphicData>
            </a:graphic>
          </wp:inline>
        </w:drawing>
      </w:r>
    </w:p>
    <w:p w14:paraId="5B559DE3" w14:textId="145009FC" w:rsidR="00744AA8" w:rsidRDefault="00000000">
      <w:r>
        <w:t xml:space="preserve">Figure </w:t>
      </w:r>
      <w:r w:rsidR="00287A71">
        <w:t>1</w:t>
      </w:r>
      <w:r w:rsidR="00460AE3">
        <w:t>1</w:t>
      </w:r>
      <w:r>
        <w:t xml:space="preserve"> shows a clear decline in profitability as discount levels rise. High and very high discounts produced negative average profit, which supports later findings from the advanced SQL analysis.</w:t>
      </w:r>
    </w:p>
    <w:p w14:paraId="7E96E8E0" w14:textId="77777777" w:rsidR="00744AA8" w:rsidRDefault="00000000">
      <w:pPr>
        <w:pStyle w:val="Heading1"/>
      </w:pPr>
      <w:r>
        <w:t>Business Questions</w:t>
      </w:r>
    </w:p>
    <w:p w14:paraId="7E70CA4A" w14:textId="77777777" w:rsidR="00744AA8" w:rsidRDefault="00000000">
      <w:r>
        <w:t>The final project uses six primary business questions that align with the cleaned dataset and the assignment requirement for advanced SQL analysis. The earlier portfolio milestone included additional ideas, but the following six questions were selected because they map directly to the available fields in the cleaned CSV and support actionable business decisions.</w:t>
      </w:r>
    </w:p>
    <w:p w14:paraId="480D6EE5" w14:textId="77777777" w:rsidR="00744AA8" w:rsidRDefault="00000000">
      <w:pPr>
        <w:jc w:val="center"/>
      </w:pPr>
      <w:r>
        <w:rPr>
          <w:b/>
        </w:rPr>
        <w:t>Table 6</w:t>
      </w:r>
      <w:r>
        <w:rPr>
          <w:b/>
        </w:rPr>
        <w:br/>
        <w:t>Selected Business Questions for Advanced SQL Analysis</w:t>
      </w:r>
    </w:p>
    <w:tbl>
      <w:tblPr>
        <w:tblStyle w:val="TableGrid"/>
        <w:tblW w:w="0" w:type="auto"/>
        <w:jc w:val="center"/>
        <w:tblLook w:val="04A0" w:firstRow="1" w:lastRow="0" w:firstColumn="1" w:lastColumn="0" w:noHBand="0" w:noVBand="1"/>
      </w:tblPr>
      <w:tblGrid>
        <w:gridCol w:w="3116"/>
        <w:gridCol w:w="3117"/>
        <w:gridCol w:w="3117"/>
      </w:tblGrid>
      <w:tr w:rsidR="00744AA8" w14:paraId="1AA5E9AE" w14:textId="77777777">
        <w:trPr>
          <w:tblHeader/>
          <w:jc w:val="center"/>
        </w:trPr>
        <w:tc>
          <w:tcPr>
            <w:tcW w:w="3120" w:type="dxa"/>
            <w:shd w:val="clear" w:color="auto" w:fill="D9EAF7"/>
            <w:vAlign w:val="center"/>
          </w:tcPr>
          <w:p w14:paraId="46642454" w14:textId="77777777" w:rsidR="00744AA8" w:rsidRDefault="00000000">
            <w:pPr>
              <w:jc w:val="center"/>
            </w:pPr>
            <w:r>
              <w:rPr>
                <w:b/>
              </w:rPr>
              <w:t>Question</w:t>
            </w:r>
          </w:p>
        </w:tc>
        <w:tc>
          <w:tcPr>
            <w:tcW w:w="3120" w:type="dxa"/>
            <w:shd w:val="clear" w:color="auto" w:fill="D9EAF7"/>
            <w:vAlign w:val="center"/>
          </w:tcPr>
          <w:p w14:paraId="0AD27BE4" w14:textId="77777777" w:rsidR="00744AA8" w:rsidRDefault="00000000">
            <w:pPr>
              <w:jc w:val="center"/>
            </w:pPr>
            <w:r>
              <w:rPr>
                <w:b/>
              </w:rPr>
              <w:t>Business question</w:t>
            </w:r>
          </w:p>
        </w:tc>
        <w:tc>
          <w:tcPr>
            <w:tcW w:w="3120" w:type="dxa"/>
            <w:shd w:val="clear" w:color="auto" w:fill="D9EAF7"/>
            <w:vAlign w:val="center"/>
          </w:tcPr>
          <w:p w14:paraId="47E79758" w14:textId="77777777" w:rsidR="00744AA8" w:rsidRDefault="00000000">
            <w:pPr>
              <w:jc w:val="center"/>
            </w:pPr>
            <w:r>
              <w:rPr>
                <w:b/>
              </w:rPr>
              <w:t>Business purpose</w:t>
            </w:r>
          </w:p>
        </w:tc>
      </w:tr>
      <w:tr w:rsidR="00744AA8" w14:paraId="390A13C1" w14:textId="77777777">
        <w:trPr>
          <w:jc w:val="center"/>
        </w:trPr>
        <w:tc>
          <w:tcPr>
            <w:tcW w:w="3120" w:type="dxa"/>
            <w:vAlign w:val="center"/>
          </w:tcPr>
          <w:p w14:paraId="6A028276" w14:textId="77777777" w:rsidR="00744AA8" w:rsidRDefault="00000000">
            <w:r>
              <w:t>1</w:t>
            </w:r>
          </w:p>
        </w:tc>
        <w:tc>
          <w:tcPr>
            <w:tcW w:w="3120" w:type="dxa"/>
            <w:vAlign w:val="center"/>
          </w:tcPr>
          <w:p w14:paraId="7D53E94A" w14:textId="77777777" w:rsidR="00744AA8" w:rsidRDefault="00000000">
            <w:r>
              <w:t>Which product categories and subcategories generate the highest total sales and total profit?</w:t>
            </w:r>
          </w:p>
        </w:tc>
        <w:tc>
          <w:tcPr>
            <w:tcW w:w="3120" w:type="dxa"/>
            <w:vAlign w:val="center"/>
          </w:tcPr>
          <w:p w14:paraId="1729C8D3" w14:textId="77777777" w:rsidR="00744AA8" w:rsidRDefault="00000000">
            <w:r>
              <w:t>Supports inventory, pricing, and assortment decisions</w:t>
            </w:r>
          </w:p>
        </w:tc>
      </w:tr>
      <w:tr w:rsidR="00744AA8" w14:paraId="7C9C82D5" w14:textId="77777777">
        <w:trPr>
          <w:jc w:val="center"/>
        </w:trPr>
        <w:tc>
          <w:tcPr>
            <w:tcW w:w="3120" w:type="dxa"/>
            <w:vAlign w:val="center"/>
          </w:tcPr>
          <w:p w14:paraId="52A4A96E" w14:textId="77777777" w:rsidR="00744AA8" w:rsidRDefault="00000000">
            <w:r>
              <w:t>2</w:t>
            </w:r>
          </w:p>
        </w:tc>
        <w:tc>
          <w:tcPr>
            <w:tcW w:w="3120" w:type="dxa"/>
            <w:vAlign w:val="center"/>
          </w:tcPr>
          <w:p w14:paraId="1204C465" w14:textId="77777777" w:rsidR="00744AA8" w:rsidRDefault="00000000">
            <w:r>
              <w:t>Which regions and states generate the highest and lowest profit margins?</w:t>
            </w:r>
          </w:p>
        </w:tc>
        <w:tc>
          <w:tcPr>
            <w:tcW w:w="3120" w:type="dxa"/>
            <w:vAlign w:val="center"/>
          </w:tcPr>
          <w:p w14:paraId="5BEF0B97" w14:textId="77777777" w:rsidR="00744AA8" w:rsidRDefault="00000000">
            <w:r>
              <w:t>Supports geographic targeting and market intervention</w:t>
            </w:r>
          </w:p>
        </w:tc>
      </w:tr>
      <w:tr w:rsidR="00744AA8" w14:paraId="38F0EA09" w14:textId="77777777">
        <w:trPr>
          <w:jc w:val="center"/>
        </w:trPr>
        <w:tc>
          <w:tcPr>
            <w:tcW w:w="3120" w:type="dxa"/>
            <w:vAlign w:val="center"/>
          </w:tcPr>
          <w:p w14:paraId="1B542390" w14:textId="77777777" w:rsidR="00744AA8" w:rsidRDefault="00000000">
            <w:r>
              <w:t>3</w:t>
            </w:r>
          </w:p>
        </w:tc>
        <w:tc>
          <w:tcPr>
            <w:tcW w:w="3120" w:type="dxa"/>
            <w:vAlign w:val="center"/>
          </w:tcPr>
          <w:p w14:paraId="05E4FA4C" w14:textId="77777777" w:rsidR="00744AA8" w:rsidRDefault="00000000">
            <w:r>
              <w:t>How do discounts affect profit across categories and across discount bands?</w:t>
            </w:r>
          </w:p>
        </w:tc>
        <w:tc>
          <w:tcPr>
            <w:tcW w:w="3120" w:type="dxa"/>
            <w:vAlign w:val="center"/>
          </w:tcPr>
          <w:p w14:paraId="3C62E4D1" w14:textId="77777777" w:rsidR="00744AA8" w:rsidRDefault="00000000">
            <w:r>
              <w:t>Supports discount policy review and margin protection</w:t>
            </w:r>
          </w:p>
        </w:tc>
      </w:tr>
      <w:tr w:rsidR="00744AA8" w14:paraId="4C4900B4" w14:textId="77777777">
        <w:trPr>
          <w:jc w:val="center"/>
        </w:trPr>
        <w:tc>
          <w:tcPr>
            <w:tcW w:w="3120" w:type="dxa"/>
            <w:vAlign w:val="center"/>
          </w:tcPr>
          <w:p w14:paraId="0D4F3962" w14:textId="77777777" w:rsidR="00744AA8" w:rsidRDefault="00000000">
            <w:r>
              <w:lastRenderedPageBreak/>
              <w:t>4</w:t>
            </w:r>
          </w:p>
        </w:tc>
        <w:tc>
          <w:tcPr>
            <w:tcW w:w="3120" w:type="dxa"/>
            <w:vAlign w:val="center"/>
          </w:tcPr>
          <w:p w14:paraId="33591D79" w14:textId="77777777" w:rsidR="00744AA8" w:rsidRDefault="00000000">
            <w:r>
              <w:t>Which customer segments generate the highest total revenue and profit?</w:t>
            </w:r>
          </w:p>
        </w:tc>
        <w:tc>
          <w:tcPr>
            <w:tcW w:w="3120" w:type="dxa"/>
            <w:vAlign w:val="center"/>
          </w:tcPr>
          <w:p w14:paraId="7CCC7F9F" w14:textId="77777777" w:rsidR="00744AA8" w:rsidRDefault="00000000">
            <w:r>
              <w:t>Supports customer retention and tailored marketing</w:t>
            </w:r>
          </w:p>
        </w:tc>
      </w:tr>
      <w:tr w:rsidR="00744AA8" w14:paraId="269CFD86" w14:textId="77777777">
        <w:trPr>
          <w:jc w:val="center"/>
        </w:trPr>
        <w:tc>
          <w:tcPr>
            <w:tcW w:w="3120" w:type="dxa"/>
            <w:vAlign w:val="center"/>
          </w:tcPr>
          <w:p w14:paraId="27ACE2AB" w14:textId="77777777" w:rsidR="00744AA8" w:rsidRDefault="00000000">
            <w:r>
              <w:t>5</w:t>
            </w:r>
          </w:p>
        </w:tc>
        <w:tc>
          <w:tcPr>
            <w:tcW w:w="3120" w:type="dxa"/>
            <w:vAlign w:val="center"/>
          </w:tcPr>
          <w:p w14:paraId="2E807577" w14:textId="77777777" w:rsidR="00744AA8" w:rsidRDefault="00000000">
            <w:proofErr w:type="gramStart"/>
            <w:r>
              <w:t>Which subcategories</w:t>
            </w:r>
            <w:proofErr w:type="gramEnd"/>
            <w:r>
              <w:t xml:space="preserve"> generate high sales but low or negative profit?</w:t>
            </w:r>
          </w:p>
        </w:tc>
        <w:tc>
          <w:tcPr>
            <w:tcW w:w="3120" w:type="dxa"/>
            <w:vAlign w:val="center"/>
          </w:tcPr>
          <w:p w14:paraId="11272AAE" w14:textId="77777777" w:rsidR="00744AA8" w:rsidRDefault="00000000">
            <w:proofErr w:type="gramStart"/>
            <w:r>
              <w:t>Identifies</w:t>
            </w:r>
            <w:proofErr w:type="gramEnd"/>
            <w:r>
              <w:t xml:space="preserve"> revenue sources that erode profitability</w:t>
            </w:r>
          </w:p>
        </w:tc>
      </w:tr>
      <w:tr w:rsidR="00744AA8" w14:paraId="6769DC67" w14:textId="77777777">
        <w:trPr>
          <w:jc w:val="center"/>
        </w:trPr>
        <w:tc>
          <w:tcPr>
            <w:tcW w:w="3120" w:type="dxa"/>
            <w:vAlign w:val="center"/>
          </w:tcPr>
          <w:p w14:paraId="6FB6CCE0" w14:textId="77777777" w:rsidR="00744AA8" w:rsidRDefault="00000000">
            <w:r>
              <w:t>6</w:t>
            </w:r>
          </w:p>
        </w:tc>
        <w:tc>
          <w:tcPr>
            <w:tcW w:w="3120" w:type="dxa"/>
            <w:vAlign w:val="center"/>
          </w:tcPr>
          <w:p w14:paraId="52DEAD5A" w14:textId="77777777" w:rsidR="00744AA8" w:rsidRDefault="00000000">
            <w:r>
              <w:t>Which combinations of region, category, and segment produce the highest profit?</w:t>
            </w:r>
          </w:p>
        </w:tc>
        <w:tc>
          <w:tcPr>
            <w:tcW w:w="3120" w:type="dxa"/>
            <w:vAlign w:val="center"/>
          </w:tcPr>
          <w:p w14:paraId="43AD38D3" w14:textId="77777777" w:rsidR="00744AA8" w:rsidRDefault="00000000">
            <w:r>
              <w:t>Identifies high value market and product combinations</w:t>
            </w:r>
          </w:p>
        </w:tc>
      </w:tr>
    </w:tbl>
    <w:p w14:paraId="63394EE1" w14:textId="77777777" w:rsidR="00744AA8" w:rsidRDefault="00744AA8"/>
    <w:p w14:paraId="28940A6C" w14:textId="77777777" w:rsidR="00744AA8" w:rsidRDefault="00000000">
      <w:pPr>
        <w:pStyle w:val="Heading1"/>
      </w:pPr>
      <w:r>
        <w:t>Advanced SQL Queries and Findings</w:t>
      </w:r>
    </w:p>
    <w:p w14:paraId="52608E4D" w14:textId="77777777" w:rsidR="00744AA8" w:rsidRDefault="00000000">
      <w:r>
        <w:t>This section answers the business questions with advanced SQL techniques including grouped aggregates, subqueries, common table expressions, and window functions. For the final submission, the student should run each query in PostgreSQL and insert screenshots of both the code and the output in the locations provided.</w:t>
      </w:r>
    </w:p>
    <w:p w14:paraId="5D3FFB3C" w14:textId="77777777" w:rsidR="00744AA8" w:rsidRDefault="00000000">
      <w:pPr>
        <w:pStyle w:val="Heading2"/>
      </w:pPr>
      <w:r>
        <w:t>Question 1. Product categories and subcategories with the highest sales and profit</w:t>
      </w:r>
    </w:p>
    <w:p w14:paraId="7A960FC6" w14:textId="77777777" w:rsidR="00744AA8" w:rsidRDefault="00000000">
      <w:r>
        <w:t>Category level analysis shows that Technology generated the highest total sales and total profit. At the subcategory level, Phones produced the highest total sales at $330,007.10, while Copiers generated the highest total profit at $55,617.90. This indicates that the company should distinguish between volume leaders and margin leaders rather than assuming they are the same.</w:t>
      </w:r>
    </w:p>
    <w:p w14:paraId="69E81D1B" w14:textId="77777777" w:rsidR="00744AA8" w:rsidRDefault="00000000">
      <w:pPr>
        <w:jc w:val="center"/>
      </w:pPr>
      <w:r>
        <w:rPr>
          <w:b/>
        </w:rPr>
        <w:t>Table 7</w:t>
      </w:r>
      <w:r>
        <w:rPr>
          <w:b/>
        </w:rPr>
        <w:br/>
        <w:t>Top Profit Producing Subcategories</w:t>
      </w:r>
    </w:p>
    <w:tbl>
      <w:tblPr>
        <w:tblStyle w:val="TableGrid"/>
        <w:tblW w:w="0" w:type="auto"/>
        <w:jc w:val="center"/>
        <w:tblLook w:val="04A0" w:firstRow="1" w:lastRow="0" w:firstColumn="1" w:lastColumn="0" w:noHBand="0" w:noVBand="1"/>
      </w:tblPr>
      <w:tblGrid>
        <w:gridCol w:w="1870"/>
        <w:gridCol w:w="1870"/>
        <w:gridCol w:w="1870"/>
        <w:gridCol w:w="1869"/>
        <w:gridCol w:w="1871"/>
      </w:tblGrid>
      <w:tr w:rsidR="00744AA8" w14:paraId="66436E78" w14:textId="77777777">
        <w:trPr>
          <w:tblHeader/>
          <w:jc w:val="center"/>
        </w:trPr>
        <w:tc>
          <w:tcPr>
            <w:tcW w:w="1872" w:type="dxa"/>
            <w:shd w:val="clear" w:color="auto" w:fill="D9EAF7"/>
            <w:vAlign w:val="center"/>
          </w:tcPr>
          <w:p w14:paraId="08B19085" w14:textId="77777777" w:rsidR="00744AA8" w:rsidRDefault="00000000">
            <w:pPr>
              <w:jc w:val="center"/>
            </w:pPr>
            <w:r>
              <w:rPr>
                <w:b/>
              </w:rPr>
              <w:t>Subcategory</w:t>
            </w:r>
          </w:p>
        </w:tc>
        <w:tc>
          <w:tcPr>
            <w:tcW w:w="1872" w:type="dxa"/>
            <w:shd w:val="clear" w:color="auto" w:fill="D9EAF7"/>
            <w:vAlign w:val="center"/>
          </w:tcPr>
          <w:p w14:paraId="1F01ED86" w14:textId="77777777" w:rsidR="00744AA8" w:rsidRDefault="00000000">
            <w:pPr>
              <w:jc w:val="center"/>
            </w:pPr>
            <w:r>
              <w:rPr>
                <w:b/>
              </w:rPr>
              <w:t>Total sales</w:t>
            </w:r>
          </w:p>
        </w:tc>
        <w:tc>
          <w:tcPr>
            <w:tcW w:w="1872" w:type="dxa"/>
            <w:shd w:val="clear" w:color="auto" w:fill="D9EAF7"/>
            <w:vAlign w:val="center"/>
          </w:tcPr>
          <w:p w14:paraId="2801F1CB" w14:textId="77777777" w:rsidR="00744AA8" w:rsidRDefault="00000000">
            <w:pPr>
              <w:jc w:val="center"/>
            </w:pPr>
            <w:r>
              <w:rPr>
                <w:b/>
              </w:rPr>
              <w:t>Total profit</w:t>
            </w:r>
          </w:p>
        </w:tc>
        <w:tc>
          <w:tcPr>
            <w:tcW w:w="1872" w:type="dxa"/>
            <w:shd w:val="clear" w:color="auto" w:fill="D9EAF7"/>
            <w:vAlign w:val="center"/>
          </w:tcPr>
          <w:p w14:paraId="6DA5B07E" w14:textId="77777777" w:rsidR="00744AA8" w:rsidRDefault="00000000">
            <w:pPr>
              <w:jc w:val="center"/>
            </w:pPr>
            <w:r>
              <w:rPr>
                <w:b/>
              </w:rPr>
              <w:t>Average discount</w:t>
            </w:r>
          </w:p>
        </w:tc>
        <w:tc>
          <w:tcPr>
            <w:tcW w:w="1872" w:type="dxa"/>
            <w:shd w:val="clear" w:color="auto" w:fill="D9EAF7"/>
            <w:vAlign w:val="center"/>
          </w:tcPr>
          <w:p w14:paraId="0870B103" w14:textId="77777777" w:rsidR="00744AA8" w:rsidRDefault="00000000">
            <w:pPr>
              <w:jc w:val="center"/>
            </w:pPr>
            <w:r>
              <w:rPr>
                <w:b/>
              </w:rPr>
              <w:t>Transactions</w:t>
            </w:r>
          </w:p>
        </w:tc>
      </w:tr>
      <w:tr w:rsidR="00744AA8" w14:paraId="5B2116E7" w14:textId="77777777">
        <w:trPr>
          <w:jc w:val="center"/>
        </w:trPr>
        <w:tc>
          <w:tcPr>
            <w:tcW w:w="1872" w:type="dxa"/>
            <w:vAlign w:val="center"/>
          </w:tcPr>
          <w:p w14:paraId="43F1DC24" w14:textId="77777777" w:rsidR="00744AA8" w:rsidRDefault="00000000">
            <w:r>
              <w:t>Copiers</w:t>
            </w:r>
          </w:p>
        </w:tc>
        <w:tc>
          <w:tcPr>
            <w:tcW w:w="1872" w:type="dxa"/>
            <w:vAlign w:val="center"/>
          </w:tcPr>
          <w:p w14:paraId="30973628" w14:textId="77777777" w:rsidR="00744AA8" w:rsidRDefault="00000000">
            <w:pPr>
              <w:jc w:val="center"/>
            </w:pPr>
            <w:r>
              <w:t>$149,528.01</w:t>
            </w:r>
          </w:p>
        </w:tc>
        <w:tc>
          <w:tcPr>
            <w:tcW w:w="1872" w:type="dxa"/>
            <w:vAlign w:val="center"/>
          </w:tcPr>
          <w:p w14:paraId="340577A5" w14:textId="77777777" w:rsidR="00744AA8" w:rsidRDefault="00000000">
            <w:pPr>
              <w:jc w:val="center"/>
            </w:pPr>
            <w:r>
              <w:t>$55,617.90</w:t>
            </w:r>
          </w:p>
        </w:tc>
        <w:tc>
          <w:tcPr>
            <w:tcW w:w="1872" w:type="dxa"/>
            <w:vAlign w:val="center"/>
          </w:tcPr>
          <w:p w14:paraId="50CBC9FC" w14:textId="77777777" w:rsidR="00744AA8" w:rsidRDefault="00000000">
            <w:pPr>
              <w:jc w:val="center"/>
            </w:pPr>
            <w:r>
              <w:t>0.162</w:t>
            </w:r>
          </w:p>
        </w:tc>
        <w:tc>
          <w:tcPr>
            <w:tcW w:w="1872" w:type="dxa"/>
            <w:vAlign w:val="center"/>
          </w:tcPr>
          <w:p w14:paraId="3510A89B" w14:textId="77777777" w:rsidR="00744AA8" w:rsidRDefault="00000000">
            <w:r>
              <w:t>68</w:t>
            </w:r>
          </w:p>
        </w:tc>
      </w:tr>
      <w:tr w:rsidR="00744AA8" w14:paraId="158BF0EE" w14:textId="77777777">
        <w:trPr>
          <w:jc w:val="center"/>
        </w:trPr>
        <w:tc>
          <w:tcPr>
            <w:tcW w:w="1872" w:type="dxa"/>
            <w:vAlign w:val="center"/>
          </w:tcPr>
          <w:p w14:paraId="1F787888" w14:textId="77777777" w:rsidR="00744AA8" w:rsidRDefault="00000000">
            <w:r>
              <w:t>Phones</w:t>
            </w:r>
          </w:p>
        </w:tc>
        <w:tc>
          <w:tcPr>
            <w:tcW w:w="1872" w:type="dxa"/>
            <w:vAlign w:val="center"/>
          </w:tcPr>
          <w:p w14:paraId="6BB4C05C" w14:textId="77777777" w:rsidR="00744AA8" w:rsidRDefault="00000000">
            <w:pPr>
              <w:jc w:val="center"/>
            </w:pPr>
            <w:r>
              <w:t>$330,007.10</w:t>
            </w:r>
          </w:p>
        </w:tc>
        <w:tc>
          <w:tcPr>
            <w:tcW w:w="1872" w:type="dxa"/>
            <w:vAlign w:val="center"/>
          </w:tcPr>
          <w:p w14:paraId="10448A27" w14:textId="77777777" w:rsidR="00744AA8" w:rsidRDefault="00000000">
            <w:pPr>
              <w:jc w:val="center"/>
            </w:pPr>
            <w:r>
              <w:t>$44,516.25</w:t>
            </w:r>
          </w:p>
        </w:tc>
        <w:tc>
          <w:tcPr>
            <w:tcW w:w="1872" w:type="dxa"/>
            <w:vAlign w:val="center"/>
          </w:tcPr>
          <w:p w14:paraId="3074B00B" w14:textId="77777777" w:rsidR="00744AA8" w:rsidRDefault="00000000">
            <w:pPr>
              <w:jc w:val="center"/>
            </w:pPr>
            <w:r>
              <w:t>0.155</w:t>
            </w:r>
          </w:p>
        </w:tc>
        <w:tc>
          <w:tcPr>
            <w:tcW w:w="1872" w:type="dxa"/>
            <w:vAlign w:val="center"/>
          </w:tcPr>
          <w:p w14:paraId="0792607B" w14:textId="77777777" w:rsidR="00744AA8" w:rsidRDefault="00000000">
            <w:r>
              <w:t>889</w:t>
            </w:r>
          </w:p>
        </w:tc>
      </w:tr>
      <w:tr w:rsidR="00744AA8" w14:paraId="1B75BE82" w14:textId="77777777">
        <w:trPr>
          <w:jc w:val="center"/>
        </w:trPr>
        <w:tc>
          <w:tcPr>
            <w:tcW w:w="1872" w:type="dxa"/>
            <w:vAlign w:val="center"/>
          </w:tcPr>
          <w:p w14:paraId="34A68E50" w14:textId="77777777" w:rsidR="00744AA8" w:rsidRDefault="00000000">
            <w:r>
              <w:t>Accessories</w:t>
            </w:r>
          </w:p>
        </w:tc>
        <w:tc>
          <w:tcPr>
            <w:tcW w:w="1872" w:type="dxa"/>
            <w:vAlign w:val="center"/>
          </w:tcPr>
          <w:p w14:paraId="74AE6136" w14:textId="77777777" w:rsidR="00744AA8" w:rsidRDefault="00000000">
            <w:pPr>
              <w:jc w:val="center"/>
            </w:pPr>
            <w:r>
              <w:t>$167,380.31</w:t>
            </w:r>
          </w:p>
        </w:tc>
        <w:tc>
          <w:tcPr>
            <w:tcW w:w="1872" w:type="dxa"/>
            <w:vAlign w:val="center"/>
          </w:tcPr>
          <w:p w14:paraId="60D43FC3" w14:textId="77777777" w:rsidR="00744AA8" w:rsidRDefault="00000000">
            <w:pPr>
              <w:jc w:val="center"/>
            </w:pPr>
            <w:r>
              <w:t>$41,936.78</w:t>
            </w:r>
          </w:p>
        </w:tc>
        <w:tc>
          <w:tcPr>
            <w:tcW w:w="1872" w:type="dxa"/>
            <w:vAlign w:val="center"/>
          </w:tcPr>
          <w:p w14:paraId="499F1273" w14:textId="77777777" w:rsidR="00744AA8" w:rsidRDefault="00000000">
            <w:pPr>
              <w:jc w:val="center"/>
            </w:pPr>
            <w:r>
              <w:t>0.078</w:t>
            </w:r>
          </w:p>
        </w:tc>
        <w:tc>
          <w:tcPr>
            <w:tcW w:w="1872" w:type="dxa"/>
            <w:vAlign w:val="center"/>
          </w:tcPr>
          <w:p w14:paraId="7693B438" w14:textId="77777777" w:rsidR="00744AA8" w:rsidRDefault="00000000">
            <w:r>
              <w:t>775</w:t>
            </w:r>
          </w:p>
        </w:tc>
      </w:tr>
      <w:tr w:rsidR="00744AA8" w14:paraId="17D455F7" w14:textId="77777777">
        <w:trPr>
          <w:jc w:val="center"/>
        </w:trPr>
        <w:tc>
          <w:tcPr>
            <w:tcW w:w="1872" w:type="dxa"/>
            <w:vAlign w:val="center"/>
          </w:tcPr>
          <w:p w14:paraId="0F1A45F0" w14:textId="77777777" w:rsidR="00744AA8" w:rsidRDefault="00000000">
            <w:r>
              <w:t>Paper</w:t>
            </w:r>
          </w:p>
        </w:tc>
        <w:tc>
          <w:tcPr>
            <w:tcW w:w="1872" w:type="dxa"/>
            <w:vAlign w:val="center"/>
          </w:tcPr>
          <w:p w14:paraId="7DF9D150" w14:textId="77777777" w:rsidR="00744AA8" w:rsidRDefault="00000000">
            <w:pPr>
              <w:jc w:val="center"/>
            </w:pPr>
            <w:r>
              <w:t>$78,479.24</w:t>
            </w:r>
          </w:p>
        </w:tc>
        <w:tc>
          <w:tcPr>
            <w:tcW w:w="1872" w:type="dxa"/>
            <w:vAlign w:val="center"/>
          </w:tcPr>
          <w:p w14:paraId="73DFF50D" w14:textId="77777777" w:rsidR="00744AA8" w:rsidRDefault="00000000">
            <w:pPr>
              <w:jc w:val="center"/>
            </w:pPr>
            <w:r>
              <w:t>$34,053.34</w:t>
            </w:r>
          </w:p>
        </w:tc>
        <w:tc>
          <w:tcPr>
            <w:tcW w:w="1872" w:type="dxa"/>
            <w:vAlign w:val="center"/>
          </w:tcPr>
          <w:p w14:paraId="71C8F1D3" w14:textId="77777777" w:rsidR="00744AA8" w:rsidRDefault="00000000">
            <w:pPr>
              <w:jc w:val="center"/>
            </w:pPr>
            <w:r>
              <w:t>0.075</w:t>
            </w:r>
          </w:p>
        </w:tc>
        <w:tc>
          <w:tcPr>
            <w:tcW w:w="1872" w:type="dxa"/>
            <w:vAlign w:val="center"/>
          </w:tcPr>
          <w:p w14:paraId="44F22077" w14:textId="77777777" w:rsidR="00744AA8" w:rsidRDefault="00000000">
            <w:r>
              <w:t>1,370</w:t>
            </w:r>
          </w:p>
        </w:tc>
      </w:tr>
      <w:tr w:rsidR="00744AA8" w14:paraId="279C6F5D" w14:textId="77777777">
        <w:trPr>
          <w:jc w:val="center"/>
        </w:trPr>
        <w:tc>
          <w:tcPr>
            <w:tcW w:w="1872" w:type="dxa"/>
            <w:vAlign w:val="center"/>
          </w:tcPr>
          <w:p w14:paraId="47F2AB50" w14:textId="77777777" w:rsidR="00744AA8" w:rsidRDefault="00000000">
            <w:r>
              <w:t>Binders</w:t>
            </w:r>
          </w:p>
        </w:tc>
        <w:tc>
          <w:tcPr>
            <w:tcW w:w="1872" w:type="dxa"/>
            <w:vAlign w:val="center"/>
          </w:tcPr>
          <w:p w14:paraId="43A2F9F3" w14:textId="77777777" w:rsidR="00744AA8" w:rsidRDefault="00000000">
            <w:pPr>
              <w:jc w:val="center"/>
            </w:pPr>
            <w:r>
              <w:t>$203,412.77</w:t>
            </w:r>
          </w:p>
        </w:tc>
        <w:tc>
          <w:tcPr>
            <w:tcW w:w="1872" w:type="dxa"/>
            <w:vAlign w:val="center"/>
          </w:tcPr>
          <w:p w14:paraId="5E5BA99B" w14:textId="77777777" w:rsidR="00744AA8" w:rsidRDefault="00000000">
            <w:pPr>
              <w:jc w:val="center"/>
            </w:pPr>
            <w:r>
              <w:t>$30,221.64</w:t>
            </w:r>
          </w:p>
        </w:tc>
        <w:tc>
          <w:tcPr>
            <w:tcW w:w="1872" w:type="dxa"/>
            <w:vAlign w:val="center"/>
          </w:tcPr>
          <w:p w14:paraId="7D868056" w14:textId="77777777" w:rsidR="00744AA8" w:rsidRDefault="00000000">
            <w:pPr>
              <w:jc w:val="center"/>
            </w:pPr>
            <w:r>
              <w:t>0.372</w:t>
            </w:r>
          </w:p>
        </w:tc>
        <w:tc>
          <w:tcPr>
            <w:tcW w:w="1872" w:type="dxa"/>
            <w:vAlign w:val="center"/>
          </w:tcPr>
          <w:p w14:paraId="2BF66C10" w14:textId="77777777" w:rsidR="00744AA8" w:rsidRDefault="00000000">
            <w:r>
              <w:t>1,523</w:t>
            </w:r>
          </w:p>
        </w:tc>
      </w:tr>
      <w:tr w:rsidR="00744AA8" w14:paraId="270D9219" w14:textId="77777777">
        <w:trPr>
          <w:jc w:val="center"/>
        </w:trPr>
        <w:tc>
          <w:tcPr>
            <w:tcW w:w="1872" w:type="dxa"/>
            <w:vAlign w:val="center"/>
          </w:tcPr>
          <w:p w14:paraId="37691C8D" w14:textId="77777777" w:rsidR="00744AA8" w:rsidRDefault="00000000">
            <w:r>
              <w:t>Chairs</w:t>
            </w:r>
          </w:p>
        </w:tc>
        <w:tc>
          <w:tcPr>
            <w:tcW w:w="1872" w:type="dxa"/>
            <w:vAlign w:val="center"/>
          </w:tcPr>
          <w:p w14:paraId="567917ED" w14:textId="77777777" w:rsidR="00744AA8" w:rsidRDefault="00000000">
            <w:pPr>
              <w:jc w:val="center"/>
            </w:pPr>
            <w:r>
              <w:t>$328,449.13</w:t>
            </w:r>
          </w:p>
        </w:tc>
        <w:tc>
          <w:tcPr>
            <w:tcW w:w="1872" w:type="dxa"/>
            <w:vAlign w:val="center"/>
          </w:tcPr>
          <w:p w14:paraId="7E97BC9B" w14:textId="77777777" w:rsidR="00744AA8" w:rsidRDefault="00000000">
            <w:pPr>
              <w:jc w:val="center"/>
            </w:pPr>
            <w:r>
              <w:t>$26,590.15</w:t>
            </w:r>
          </w:p>
        </w:tc>
        <w:tc>
          <w:tcPr>
            <w:tcW w:w="1872" w:type="dxa"/>
            <w:vAlign w:val="center"/>
          </w:tcPr>
          <w:p w14:paraId="1E2B7A86" w14:textId="77777777" w:rsidR="00744AA8" w:rsidRDefault="00000000">
            <w:pPr>
              <w:jc w:val="center"/>
            </w:pPr>
            <w:r>
              <w:t>0.170</w:t>
            </w:r>
          </w:p>
        </w:tc>
        <w:tc>
          <w:tcPr>
            <w:tcW w:w="1872" w:type="dxa"/>
            <w:vAlign w:val="center"/>
          </w:tcPr>
          <w:p w14:paraId="05083608" w14:textId="77777777" w:rsidR="00744AA8" w:rsidRDefault="00000000">
            <w:r>
              <w:t>617</w:t>
            </w:r>
          </w:p>
        </w:tc>
      </w:tr>
      <w:tr w:rsidR="00744AA8" w14:paraId="40BA5BF9" w14:textId="77777777">
        <w:trPr>
          <w:jc w:val="center"/>
        </w:trPr>
        <w:tc>
          <w:tcPr>
            <w:tcW w:w="1872" w:type="dxa"/>
            <w:vAlign w:val="center"/>
          </w:tcPr>
          <w:p w14:paraId="4EAA7D9B" w14:textId="77777777" w:rsidR="00744AA8" w:rsidRDefault="00000000">
            <w:r>
              <w:lastRenderedPageBreak/>
              <w:t>Storage</w:t>
            </w:r>
          </w:p>
        </w:tc>
        <w:tc>
          <w:tcPr>
            <w:tcW w:w="1872" w:type="dxa"/>
            <w:vAlign w:val="center"/>
          </w:tcPr>
          <w:p w14:paraId="7DA189CF" w14:textId="77777777" w:rsidR="00744AA8" w:rsidRDefault="00000000">
            <w:pPr>
              <w:jc w:val="center"/>
            </w:pPr>
            <w:r>
              <w:t>$223,843.59</w:t>
            </w:r>
          </w:p>
        </w:tc>
        <w:tc>
          <w:tcPr>
            <w:tcW w:w="1872" w:type="dxa"/>
            <w:vAlign w:val="center"/>
          </w:tcPr>
          <w:p w14:paraId="3930B69F" w14:textId="77777777" w:rsidR="00744AA8" w:rsidRDefault="00000000">
            <w:pPr>
              <w:jc w:val="center"/>
            </w:pPr>
            <w:r>
              <w:t>$21,279.05</w:t>
            </w:r>
          </w:p>
        </w:tc>
        <w:tc>
          <w:tcPr>
            <w:tcW w:w="1872" w:type="dxa"/>
            <w:vAlign w:val="center"/>
          </w:tcPr>
          <w:p w14:paraId="1CDAC54F" w14:textId="77777777" w:rsidR="00744AA8" w:rsidRDefault="00000000">
            <w:pPr>
              <w:jc w:val="center"/>
            </w:pPr>
            <w:r>
              <w:t>0.075</w:t>
            </w:r>
          </w:p>
        </w:tc>
        <w:tc>
          <w:tcPr>
            <w:tcW w:w="1872" w:type="dxa"/>
            <w:vAlign w:val="center"/>
          </w:tcPr>
          <w:p w14:paraId="0FD02F7C" w14:textId="77777777" w:rsidR="00744AA8" w:rsidRDefault="00000000">
            <w:r>
              <w:t>846</w:t>
            </w:r>
          </w:p>
        </w:tc>
      </w:tr>
      <w:tr w:rsidR="00744AA8" w14:paraId="1F803922" w14:textId="77777777">
        <w:trPr>
          <w:jc w:val="center"/>
        </w:trPr>
        <w:tc>
          <w:tcPr>
            <w:tcW w:w="1872" w:type="dxa"/>
            <w:vAlign w:val="center"/>
          </w:tcPr>
          <w:p w14:paraId="48673493" w14:textId="77777777" w:rsidR="00744AA8" w:rsidRDefault="00000000">
            <w:r>
              <w:t>Appliances</w:t>
            </w:r>
          </w:p>
        </w:tc>
        <w:tc>
          <w:tcPr>
            <w:tcW w:w="1872" w:type="dxa"/>
            <w:vAlign w:val="center"/>
          </w:tcPr>
          <w:p w14:paraId="3A58D26E" w14:textId="77777777" w:rsidR="00744AA8" w:rsidRDefault="00000000">
            <w:pPr>
              <w:jc w:val="center"/>
            </w:pPr>
            <w:r>
              <w:t>$107,532.14</w:t>
            </w:r>
          </w:p>
        </w:tc>
        <w:tc>
          <w:tcPr>
            <w:tcW w:w="1872" w:type="dxa"/>
            <w:vAlign w:val="center"/>
          </w:tcPr>
          <w:p w14:paraId="7C8D966E" w14:textId="77777777" w:rsidR="00744AA8" w:rsidRDefault="00000000">
            <w:pPr>
              <w:jc w:val="center"/>
            </w:pPr>
            <w:r>
              <w:t>$18,138.07</w:t>
            </w:r>
          </w:p>
        </w:tc>
        <w:tc>
          <w:tcPr>
            <w:tcW w:w="1872" w:type="dxa"/>
            <w:vAlign w:val="center"/>
          </w:tcPr>
          <w:p w14:paraId="5ED0FD4F" w14:textId="77777777" w:rsidR="00744AA8" w:rsidRDefault="00000000">
            <w:pPr>
              <w:jc w:val="center"/>
            </w:pPr>
            <w:r>
              <w:t>0.167</w:t>
            </w:r>
          </w:p>
        </w:tc>
        <w:tc>
          <w:tcPr>
            <w:tcW w:w="1872" w:type="dxa"/>
            <w:vAlign w:val="center"/>
          </w:tcPr>
          <w:p w14:paraId="1292A993" w14:textId="77777777" w:rsidR="00744AA8" w:rsidRDefault="00000000">
            <w:r>
              <w:t>466</w:t>
            </w:r>
          </w:p>
        </w:tc>
      </w:tr>
    </w:tbl>
    <w:p w14:paraId="151C80D5" w14:textId="77777777" w:rsidR="00744AA8" w:rsidRDefault="00744AA8"/>
    <w:tbl>
      <w:tblPr>
        <w:tblW w:w="0" w:type="auto"/>
        <w:jc w:val="center"/>
        <w:tblLook w:val="04A0" w:firstRow="1" w:lastRow="0" w:firstColumn="1" w:lastColumn="0" w:noHBand="0" w:noVBand="1"/>
      </w:tblPr>
      <w:tblGrid>
        <w:gridCol w:w="9360"/>
      </w:tblGrid>
      <w:tr w:rsidR="00744AA8" w14:paraId="367E3754" w14:textId="77777777" w:rsidTr="00460AE3">
        <w:trPr>
          <w:jc w:val="center"/>
        </w:trPr>
        <w:tc>
          <w:tcPr>
            <w:tcW w:w="9360" w:type="dxa"/>
            <w:shd w:val="clear" w:color="auto" w:fill="F3F6FA"/>
            <w:vAlign w:val="center"/>
          </w:tcPr>
          <w:p w14:paraId="4458C4AC" w14:textId="3201AAD3" w:rsidR="00287A71" w:rsidRDefault="00287A71" w:rsidP="00287A71">
            <w:pPr>
              <w:jc w:val="center"/>
              <w:rPr>
                <w:b/>
                <w:sz w:val="22"/>
              </w:rPr>
            </w:pPr>
            <w:r>
              <w:rPr>
                <w:b/>
                <w:sz w:val="22"/>
              </w:rPr>
              <w:t>Figure 1</w:t>
            </w:r>
            <w:r w:rsidR="00460AE3">
              <w:rPr>
                <w:b/>
                <w:sz w:val="22"/>
              </w:rPr>
              <w:t>2</w:t>
            </w:r>
          </w:p>
          <w:p w14:paraId="22A6218F" w14:textId="77777777" w:rsidR="00287A71" w:rsidRPr="00287A71" w:rsidRDefault="00000000" w:rsidP="00287A71">
            <w:pPr>
              <w:jc w:val="center"/>
              <w:rPr>
                <w:bCs/>
                <w:i/>
                <w:iCs/>
                <w:sz w:val="22"/>
              </w:rPr>
            </w:pPr>
            <w:r w:rsidRPr="00287A71">
              <w:rPr>
                <w:bCs/>
                <w:i/>
                <w:iCs/>
                <w:sz w:val="22"/>
              </w:rPr>
              <w:t>Product Category and Subcategory Query</w:t>
            </w:r>
          </w:p>
          <w:p w14:paraId="018716B1" w14:textId="3546EB3E" w:rsidR="00744AA8" w:rsidRDefault="00D45788">
            <w:pPr>
              <w:jc w:val="center"/>
            </w:pPr>
            <w:r w:rsidRPr="00D45788">
              <w:rPr>
                <w:b/>
                <w:noProof/>
                <w:sz w:val="22"/>
              </w:rPr>
              <w:lastRenderedPageBreak/>
              <w:drawing>
                <wp:inline distT="0" distB="0" distL="0" distR="0" wp14:anchorId="7CBB66F6" wp14:editId="3C69E979">
                  <wp:extent cx="5943600" cy="6010275"/>
                  <wp:effectExtent l="0" t="0" r="0" b="9525"/>
                  <wp:docPr id="44494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43539" name=""/>
                          <pic:cNvPicPr/>
                        </pic:nvPicPr>
                        <pic:blipFill>
                          <a:blip r:embed="rId17"/>
                          <a:stretch>
                            <a:fillRect/>
                          </a:stretch>
                        </pic:blipFill>
                        <pic:spPr>
                          <a:xfrm>
                            <a:off x="0" y="0"/>
                            <a:ext cx="5943600" cy="6010275"/>
                          </a:xfrm>
                          <a:prstGeom prst="rect">
                            <a:avLst/>
                          </a:prstGeom>
                        </pic:spPr>
                      </pic:pic>
                    </a:graphicData>
                  </a:graphic>
                </wp:inline>
              </w:drawing>
            </w:r>
            <w:r>
              <w:rPr>
                <w:b/>
                <w:sz w:val="22"/>
              </w:rPr>
              <w:br/>
            </w:r>
          </w:p>
        </w:tc>
      </w:tr>
    </w:tbl>
    <w:p w14:paraId="231D5FBE" w14:textId="53BF3CFA" w:rsidR="00744AA8" w:rsidRDefault="00460AE3">
      <w:r w:rsidRPr="00460AE3">
        <w:lastRenderedPageBreak/>
        <w:t>This query aggregates sales and profit by category and subcategory to identify which products contribute the most to overall revenue and profitability. The results help management prioritize high margin product groups and evaluate whether high sales products also generate strong profit.</w:t>
      </w:r>
    </w:p>
    <w:p w14:paraId="38EED33E" w14:textId="77777777" w:rsidR="00744AA8" w:rsidRDefault="00000000">
      <w:pPr>
        <w:pStyle w:val="Heading2"/>
      </w:pPr>
      <w:r>
        <w:t>Question 2. Regions and states with the highest and lowest profit margins</w:t>
      </w:r>
    </w:p>
    <w:p w14:paraId="3D2AB57C" w14:textId="77777777" w:rsidR="00744AA8" w:rsidRDefault="00000000">
      <w:r>
        <w:t xml:space="preserve">Among the four regions, the West achieved the highest total profit of $108,418.79 and a profit margin of 14.94%, while the Central region had the weakest margin at 7.92%. At the state level, when the analysis is limited to states with at least $20,000 in sales, Delaware and Minnesota had the strongest margins, while Ohio, Colorado, and Texas ranked among the weakest. These </w:t>
      </w:r>
      <w:r>
        <w:lastRenderedPageBreak/>
        <w:t>differences suggest that geography matters not only for revenue volume but also for sustainable profitability.</w:t>
      </w:r>
    </w:p>
    <w:p w14:paraId="2A812639" w14:textId="77777777" w:rsidR="00744AA8" w:rsidRDefault="00000000">
      <w:pPr>
        <w:jc w:val="center"/>
      </w:pPr>
      <w:r>
        <w:rPr>
          <w:b/>
        </w:rPr>
        <w:t>Table 8</w:t>
      </w:r>
      <w:r>
        <w:rPr>
          <w:b/>
        </w:rPr>
        <w:br/>
        <w:t>Highest State Profit Margins with Sales of at Least $20,000</w:t>
      </w:r>
    </w:p>
    <w:tbl>
      <w:tblPr>
        <w:tblStyle w:val="TableGrid"/>
        <w:tblW w:w="0" w:type="auto"/>
        <w:jc w:val="center"/>
        <w:tblLook w:val="04A0" w:firstRow="1" w:lastRow="0" w:firstColumn="1" w:lastColumn="0" w:noHBand="0" w:noVBand="1"/>
      </w:tblPr>
      <w:tblGrid>
        <w:gridCol w:w="2337"/>
        <w:gridCol w:w="2338"/>
        <w:gridCol w:w="2338"/>
        <w:gridCol w:w="2337"/>
      </w:tblGrid>
      <w:tr w:rsidR="00744AA8" w14:paraId="49E2473A" w14:textId="77777777">
        <w:trPr>
          <w:tblHeader/>
          <w:jc w:val="center"/>
        </w:trPr>
        <w:tc>
          <w:tcPr>
            <w:tcW w:w="2340" w:type="dxa"/>
            <w:shd w:val="clear" w:color="auto" w:fill="D9EAF7"/>
            <w:vAlign w:val="center"/>
          </w:tcPr>
          <w:p w14:paraId="37A419D2" w14:textId="77777777" w:rsidR="00744AA8" w:rsidRDefault="00000000">
            <w:pPr>
              <w:jc w:val="center"/>
            </w:pPr>
            <w:r>
              <w:rPr>
                <w:b/>
              </w:rPr>
              <w:t>State</w:t>
            </w:r>
          </w:p>
        </w:tc>
        <w:tc>
          <w:tcPr>
            <w:tcW w:w="2340" w:type="dxa"/>
            <w:shd w:val="clear" w:color="auto" w:fill="D9EAF7"/>
            <w:vAlign w:val="center"/>
          </w:tcPr>
          <w:p w14:paraId="2D7F6136" w14:textId="77777777" w:rsidR="00744AA8" w:rsidRDefault="00000000">
            <w:pPr>
              <w:jc w:val="center"/>
            </w:pPr>
            <w:r>
              <w:rPr>
                <w:b/>
              </w:rPr>
              <w:t>Total sales</w:t>
            </w:r>
          </w:p>
        </w:tc>
        <w:tc>
          <w:tcPr>
            <w:tcW w:w="2340" w:type="dxa"/>
            <w:shd w:val="clear" w:color="auto" w:fill="D9EAF7"/>
            <w:vAlign w:val="center"/>
          </w:tcPr>
          <w:p w14:paraId="0AC118E1" w14:textId="77777777" w:rsidR="00744AA8" w:rsidRDefault="00000000">
            <w:pPr>
              <w:jc w:val="center"/>
            </w:pPr>
            <w:r>
              <w:rPr>
                <w:b/>
              </w:rPr>
              <w:t>Total profit</w:t>
            </w:r>
          </w:p>
        </w:tc>
        <w:tc>
          <w:tcPr>
            <w:tcW w:w="2340" w:type="dxa"/>
            <w:shd w:val="clear" w:color="auto" w:fill="D9EAF7"/>
            <w:vAlign w:val="center"/>
          </w:tcPr>
          <w:p w14:paraId="2CE4356C" w14:textId="77777777" w:rsidR="00744AA8" w:rsidRDefault="00000000">
            <w:pPr>
              <w:jc w:val="center"/>
            </w:pPr>
            <w:r>
              <w:rPr>
                <w:b/>
              </w:rPr>
              <w:t>Profit margin</w:t>
            </w:r>
          </w:p>
        </w:tc>
      </w:tr>
      <w:tr w:rsidR="00744AA8" w14:paraId="5EFC8E26" w14:textId="77777777">
        <w:trPr>
          <w:jc w:val="center"/>
        </w:trPr>
        <w:tc>
          <w:tcPr>
            <w:tcW w:w="2340" w:type="dxa"/>
            <w:vAlign w:val="center"/>
          </w:tcPr>
          <w:p w14:paraId="08D3517E" w14:textId="77777777" w:rsidR="00744AA8" w:rsidRDefault="00000000">
            <w:r>
              <w:t>Delaware</w:t>
            </w:r>
          </w:p>
        </w:tc>
        <w:tc>
          <w:tcPr>
            <w:tcW w:w="2340" w:type="dxa"/>
            <w:vAlign w:val="center"/>
          </w:tcPr>
          <w:p w14:paraId="2DEA04F3" w14:textId="77777777" w:rsidR="00744AA8" w:rsidRDefault="00000000">
            <w:pPr>
              <w:jc w:val="center"/>
            </w:pPr>
            <w:r>
              <w:t>$27,451.07</w:t>
            </w:r>
          </w:p>
        </w:tc>
        <w:tc>
          <w:tcPr>
            <w:tcW w:w="2340" w:type="dxa"/>
            <w:vAlign w:val="center"/>
          </w:tcPr>
          <w:p w14:paraId="05CC9E45" w14:textId="77777777" w:rsidR="00744AA8" w:rsidRDefault="00000000">
            <w:pPr>
              <w:jc w:val="center"/>
            </w:pPr>
            <w:r>
              <w:t>$9,977.37</w:t>
            </w:r>
          </w:p>
        </w:tc>
        <w:tc>
          <w:tcPr>
            <w:tcW w:w="2340" w:type="dxa"/>
            <w:vAlign w:val="center"/>
          </w:tcPr>
          <w:p w14:paraId="15E07531" w14:textId="77777777" w:rsidR="00744AA8" w:rsidRDefault="00000000">
            <w:pPr>
              <w:jc w:val="center"/>
            </w:pPr>
            <w:r>
              <w:t>36.35%</w:t>
            </w:r>
          </w:p>
        </w:tc>
      </w:tr>
      <w:tr w:rsidR="00744AA8" w14:paraId="356C7F66" w14:textId="77777777">
        <w:trPr>
          <w:jc w:val="center"/>
        </w:trPr>
        <w:tc>
          <w:tcPr>
            <w:tcW w:w="2340" w:type="dxa"/>
            <w:vAlign w:val="center"/>
          </w:tcPr>
          <w:p w14:paraId="19E62E3C" w14:textId="77777777" w:rsidR="00744AA8" w:rsidRDefault="00000000">
            <w:r>
              <w:t>Minnesota</w:t>
            </w:r>
          </w:p>
        </w:tc>
        <w:tc>
          <w:tcPr>
            <w:tcW w:w="2340" w:type="dxa"/>
            <w:vAlign w:val="center"/>
          </w:tcPr>
          <w:p w14:paraId="2E8872E3" w14:textId="77777777" w:rsidR="00744AA8" w:rsidRDefault="00000000">
            <w:pPr>
              <w:jc w:val="center"/>
            </w:pPr>
            <w:r>
              <w:t>$29,863.15</w:t>
            </w:r>
          </w:p>
        </w:tc>
        <w:tc>
          <w:tcPr>
            <w:tcW w:w="2340" w:type="dxa"/>
            <w:vAlign w:val="center"/>
          </w:tcPr>
          <w:p w14:paraId="43AC460E" w14:textId="77777777" w:rsidR="00744AA8" w:rsidRDefault="00000000">
            <w:pPr>
              <w:jc w:val="center"/>
            </w:pPr>
            <w:r>
              <w:t>$10,823.22</w:t>
            </w:r>
          </w:p>
        </w:tc>
        <w:tc>
          <w:tcPr>
            <w:tcW w:w="2340" w:type="dxa"/>
            <w:vAlign w:val="center"/>
          </w:tcPr>
          <w:p w14:paraId="43086DE3" w14:textId="77777777" w:rsidR="00744AA8" w:rsidRDefault="00000000">
            <w:pPr>
              <w:jc w:val="center"/>
            </w:pPr>
            <w:r>
              <w:t>36.24%</w:t>
            </w:r>
          </w:p>
        </w:tc>
      </w:tr>
      <w:tr w:rsidR="00744AA8" w14:paraId="6A8BEA2F" w14:textId="77777777">
        <w:trPr>
          <w:jc w:val="center"/>
        </w:trPr>
        <w:tc>
          <w:tcPr>
            <w:tcW w:w="2340" w:type="dxa"/>
            <w:vAlign w:val="center"/>
          </w:tcPr>
          <w:p w14:paraId="1E602F0B" w14:textId="77777777" w:rsidR="00744AA8" w:rsidRDefault="00000000">
            <w:r>
              <w:t>Indiana</w:t>
            </w:r>
          </w:p>
        </w:tc>
        <w:tc>
          <w:tcPr>
            <w:tcW w:w="2340" w:type="dxa"/>
            <w:vAlign w:val="center"/>
          </w:tcPr>
          <w:p w14:paraId="6AF97B4E" w14:textId="77777777" w:rsidR="00744AA8" w:rsidRDefault="00000000">
            <w:pPr>
              <w:jc w:val="center"/>
            </w:pPr>
            <w:r>
              <w:t>$53,555.36</w:t>
            </w:r>
          </w:p>
        </w:tc>
        <w:tc>
          <w:tcPr>
            <w:tcW w:w="2340" w:type="dxa"/>
            <w:vAlign w:val="center"/>
          </w:tcPr>
          <w:p w14:paraId="7FFC5605" w14:textId="77777777" w:rsidR="00744AA8" w:rsidRDefault="00000000">
            <w:pPr>
              <w:jc w:val="center"/>
            </w:pPr>
            <w:r>
              <w:t>$18,382.97</w:t>
            </w:r>
          </w:p>
        </w:tc>
        <w:tc>
          <w:tcPr>
            <w:tcW w:w="2340" w:type="dxa"/>
            <w:vAlign w:val="center"/>
          </w:tcPr>
          <w:p w14:paraId="0E7CF33B" w14:textId="77777777" w:rsidR="00744AA8" w:rsidRDefault="00000000">
            <w:pPr>
              <w:jc w:val="center"/>
            </w:pPr>
            <w:r>
              <w:t>34.33%</w:t>
            </w:r>
          </w:p>
        </w:tc>
      </w:tr>
      <w:tr w:rsidR="00744AA8" w14:paraId="25BF1367" w14:textId="77777777">
        <w:trPr>
          <w:jc w:val="center"/>
        </w:trPr>
        <w:tc>
          <w:tcPr>
            <w:tcW w:w="2340" w:type="dxa"/>
            <w:vAlign w:val="center"/>
          </w:tcPr>
          <w:p w14:paraId="14A3FF6B" w14:textId="77777777" w:rsidR="00744AA8" w:rsidRDefault="00000000">
            <w:r>
              <w:t>Georgia</w:t>
            </w:r>
          </w:p>
        </w:tc>
        <w:tc>
          <w:tcPr>
            <w:tcW w:w="2340" w:type="dxa"/>
            <w:vAlign w:val="center"/>
          </w:tcPr>
          <w:p w14:paraId="728A6663" w14:textId="77777777" w:rsidR="00744AA8" w:rsidRDefault="00000000">
            <w:pPr>
              <w:jc w:val="center"/>
            </w:pPr>
            <w:r>
              <w:t>$49,095.84</w:t>
            </w:r>
          </w:p>
        </w:tc>
        <w:tc>
          <w:tcPr>
            <w:tcW w:w="2340" w:type="dxa"/>
            <w:vAlign w:val="center"/>
          </w:tcPr>
          <w:p w14:paraId="4286DED9" w14:textId="77777777" w:rsidR="00744AA8" w:rsidRDefault="00000000">
            <w:pPr>
              <w:jc w:val="center"/>
            </w:pPr>
            <w:r>
              <w:t>$16,250.08</w:t>
            </w:r>
          </w:p>
        </w:tc>
        <w:tc>
          <w:tcPr>
            <w:tcW w:w="2340" w:type="dxa"/>
            <w:vAlign w:val="center"/>
          </w:tcPr>
          <w:p w14:paraId="4B20007A" w14:textId="77777777" w:rsidR="00744AA8" w:rsidRDefault="00000000">
            <w:pPr>
              <w:jc w:val="center"/>
            </w:pPr>
            <w:r>
              <w:t>33.10%</w:t>
            </w:r>
          </w:p>
        </w:tc>
      </w:tr>
      <w:tr w:rsidR="00744AA8" w14:paraId="16914B79" w14:textId="77777777">
        <w:trPr>
          <w:jc w:val="center"/>
        </w:trPr>
        <w:tc>
          <w:tcPr>
            <w:tcW w:w="2340" w:type="dxa"/>
            <w:vAlign w:val="center"/>
          </w:tcPr>
          <w:p w14:paraId="2E580A0C" w14:textId="77777777" w:rsidR="00744AA8" w:rsidRDefault="00000000">
            <w:r>
              <w:t>Rhode Island</w:t>
            </w:r>
          </w:p>
        </w:tc>
        <w:tc>
          <w:tcPr>
            <w:tcW w:w="2340" w:type="dxa"/>
            <w:vAlign w:val="center"/>
          </w:tcPr>
          <w:p w14:paraId="0286279C" w14:textId="77777777" w:rsidR="00744AA8" w:rsidRDefault="00000000">
            <w:pPr>
              <w:jc w:val="center"/>
            </w:pPr>
            <w:r>
              <w:t>$22,627.96</w:t>
            </w:r>
          </w:p>
        </w:tc>
        <w:tc>
          <w:tcPr>
            <w:tcW w:w="2340" w:type="dxa"/>
            <w:vAlign w:val="center"/>
          </w:tcPr>
          <w:p w14:paraId="6FAA3674" w14:textId="77777777" w:rsidR="00744AA8" w:rsidRDefault="00000000">
            <w:pPr>
              <w:jc w:val="center"/>
            </w:pPr>
            <w:r>
              <w:t>$7,285.64</w:t>
            </w:r>
          </w:p>
        </w:tc>
        <w:tc>
          <w:tcPr>
            <w:tcW w:w="2340" w:type="dxa"/>
            <w:vAlign w:val="center"/>
          </w:tcPr>
          <w:p w14:paraId="6FF7F57A" w14:textId="77777777" w:rsidR="00744AA8" w:rsidRDefault="00000000">
            <w:pPr>
              <w:jc w:val="center"/>
            </w:pPr>
            <w:r>
              <w:t>32.20%</w:t>
            </w:r>
          </w:p>
        </w:tc>
      </w:tr>
    </w:tbl>
    <w:p w14:paraId="5F092810" w14:textId="77777777" w:rsidR="00744AA8" w:rsidRDefault="00744AA8"/>
    <w:p w14:paraId="7D52D61C" w14:textId="77777777" w:rsidR="00744AA8" w:rsidRDefault="00000000">
      <w:pPr>
        <w:jc w:val="center"/>
      </w:pPr>
      <w:r>
        <w:rPr>
          <w:b/>
        </w:rPr>
        <w:t>Table 9</w:t>
      </w:r>
      <w:r>
        <w:rPr>
          <w:b/>
        </w:rPr>
        <w:br/>
        <w:t>Lowest State Profit Margins with Sales of at Least $20,000</w:t>
      </w:r>
    </w:p>
    <w:tbl>
      <w:tblPr>
        <w:tblStyle w:val="TableGrid"/>
        <w:tblW w:w="0" w:type="auto"/>
        <w:jc w:val="center"/>
        <w:tblLook w:val="04A0" w:firstRow="1" w:lastRow="0" w:firstColumn="1" w:lastColumn="0" w:noHBand="0" w:noVBand="1"/>
      </w:tblPr>
      <w:tblGrid>
        <w:gridCol w:w="2338"/>
        <w:gridCol w:w="2338"/>
        <w:gridCol w:w="2337"/>
        <w:gridCol w:w="2337"/>
      </w:tblGrid>
      <w:tr w:rsidR="00744AA8" w14:paraId="4ECA99A5" w14:textId="77777777">
        <w:trPr>
          <w:tblHeader/>
          <w:jc w:val="center"/>
        </w:trPr>
        <w:tc>
          <w:tcPr>
            <w:tcW w:w="2340" w:type="dxa"/>
            <w:shd w:val="clear" w:color="auto" w:fill="D9EAF7"/>
            <w:vAlign w:val="center"/>
          </w:tcPr>
          <w:p w14:paraId="6DECEA61" w14:textId="77777777" w:rsidR="00744AA8" w:rsidRDefault="00000000">
            <w:pPr>
              <w:jc w:val="center"/>
            </w:pPr>
            <w:r>
              <w:rPr>
                <w:b/>
              </w:rPr>
              <w:t>State</w:t>
            </w:r>
          </w:p>
        </w:tc>
        <w:tc>
          <w:tcPr>
            <w:tcW w:w="2340" w:type="dxa"/>
            <w:shd w:val="clear" w:color="auto" w:fill="D9EAF7"/>
            <w:vAlign w:val="center"/>
          </w:tcPr>
          <w:p w14:paraId="34E86EF8" w14:textId="77777777" w:rsidR="00744AA8" w:rsidRDefault="00000000">
            <w:pPr>
              <w:jc w:val="center"/>
            </w:pPr>
            <w:r>
              <w:rPr>
                <w:b/>
              </w:rPr>
              <w:t>Total sales</w:t>
            </w:r>
          </w:p>
        </w:tc>
        <w:tc>
          <w:tcPr>
            <w:tcW w:w="2340" w:type="dxa"/>
            <w:shd w:val="clear" w:color="auto" w:fill="D9EAF7"/>
            <w:vAlign w:val="center"/>
          </w:tcPr>
          <w:p w14:paraId="53F5F0F1" w14:textId="77777777" w:rsidR="00744AA8" w:rsidRDefault="00000000">
            <w:pPr>
              <w:jc w:val="center"/>
            </w:pPr>
            <w:r>
              <w:rPr>
                <w:b/>
              </w:rPr>
              <w:t>Total profit</w:t>
            </w:r>
          </w:p>
        </w:tc>
        <w:tc>
          <w:tcPr>
            <w:tcW w:w="2340" w:type="dxa"/>
            <w:shd w:val="clear" w:color="auto" w:fill="D9EAF7"/>
            <w:vAlign w:val="center"/>
          </w:tcPr>
          <w:p w14:paraId="1D292705" w14:textId="77777777" w:rsidR="00744AA8" w:rsidRDefault="00000000">
            <w:pPr>
              <w:jc w:val="center"/>
            </w:pPr>
            <w:r>
              <w:rPr>
                <w:b/>
              </w:rPr>
              <w:t>Profit margin</w:t>
            </w:r>
          </w:p>
        </w:tc>
      </w:tr>
      <w:tr w:rsidR="00744AA8" w14:paraId="3465603D" w14:textId="77777777">
        <w:trPr>
          <w:jc w:val="center"/>
        </w:trPr>
        <w:tc>
          <w:tcPr>
            <w:tcW w:w="2340" w:type="dxa"/>
            <w:vAlign w:val="center"/>
          </w:tcPr>
          <w:p w14:paraId="4D753CF0" w14:textId="77777777" w:rsidR="00744AA8" w:rsidRDefault="00000000">
            <w:r>
              <w:t>Ohio</w:t>
            </w:r>
          </w:p>
        </w:tc>
        <w:tc>
          <w:tcPr>
            <w:tcW w:w="2340" w:type="dxa"/>
            <w:vAlign w:val="center"/>
          </w:tcPr>
          <w:p w14:paraId="25AF8F8B" w14:textId="77777777" w:rsidR="00744AA8" w:rsidRDefault="00000000">
            <w:pPr>
              <w:jc w:val="center"/>
            </w:pPr>
            <w:r>
              <w:t>$78,258.21</w:t>
            </w:r>
          </w:p>
        </w:tc>
        <w:tc>
          <w:tcPr>
            <w:tcW w:w="2340" w:type="dxa"/>
            <w:vAlign w:val="center"/>
          </w:tcPr>
          <w:p w14:paraId="5B227E7E" w14:textId="77777777" w:rsidR="00744AA8" w:rsidRDefault="00000000">
            <w:pPr>
              <w:jc w:val="center"/>
            </w:pPr>
            <w:r>
              <w:t>$-16,971.37</w:t>
            </w:r>
          </w:p>
        </w:tc>
        <w:tc>
          <w:tcPr>
            <w:tcW w:w="2340" w:type="dxa"/>
            <w:vAlign w:val="center"/>
          </w:tcPr>
          <w:p w14:paraId="555B8E0D" w14:textId="77777777" w:rsidR="00744AA8" w:rsidRDefault="00000000">
            <w:pPr>
              <w:jc w:val="center"/>
            </w:pPr>
            <w:r>
              <w:t>-21.69%</w:t>
            </w:r>
          </w:p>
        </w:tc>
      </w:tr>
      <w:tr w:rsidR="00744AA8" w14:paraId="1D17DA38" w14:textId="77777777">
        <w:trPr>
          <w:jc w:val="center"/>
        </w:trPr>
        <w:tc>
          <w:tcPr>
            <w:tcW w:w="2340" w:type="dxa"/>
            <w:vAlign w:val="center"/>
          </w:tcPr>
          <w:p w14:paraId="3029E3FF" w14:textId="77777777" w:rsidR="00744AA8" w:rsidRDefault="00000000">
            <w:r>
              <w:t>Colorado</w:t>
            </w:r>
          </w:p>
        </w:tc>
        <w:tc>
          <w:tcPr>
            <w:tcW w:w="2340" w:type="dxa"/>
            <w:vAlign w:val="center"/>
          </w:tcPr>
          <w:p w14:paraId="521C6D53" w14:textId="77777777" w:rsidR="00744AA8" w:rsidRDefault="00000000">
            <w:pPr>
              <w:jc w:val="center"/>
            </w:pPr>
            <w:r>
              <w:t>$32,108.12</w:t>
            </w:r>
          </w:p>
        </w:tc>
        <w:tc>
          <w:tcPr>
            <w:tcW w:w="2340" w:type="dxa"/>
            <w:vAlign w:val="center"/>
          </w:tcPr>
          <w:p w14:paraId="279AF221" w14:textId="77777777" w:rsidR="00744AA8" w:rsidRDefault="00000000">
            <w:pPr>
              <w:jc w:val="center"/>
            </w:pPr>
            <w:r>
              <w:t>$-6,527.86</w:t>
            </w:r>
          </w:p>
        </w:tc>
        <w:tc>
          <w:tcPr>
            <w:tcW w:w="2340" w:type="dxa"/>
            <w:vAlign w:val="center"/>
          </w:tcPr>
          <w:p w14:paraId="7E47A1D1" w14:textId="77777777" w:rsidR="00744AA8" w:rsidRDefault="00000000">
            <w:pPr>
              <w:jc w:val="center"/>
            </w:pPr>
            <w:r>
              <w:t>-20.33%</w:t>
            </w:r>
          </w:p>
        </w:tc>
      </w:tr>
      <w:tr w:rsidR="00744AA8" w14:paraId="53B07814" w14:textId="77777777">
        <w:trPr>
          <w:jc w:val="center"/>
        </w:trPr>
        <w:tc>
          <w:tcPr>
            <w:tcW w:w="2340" w:type="dxa"/>
            <w:vAlign w:val="center"/>
          </w:tcPr>
          <w:p w14:paraId="371B6398" w14:textId="77777777" w:rsidR="00744AA8" w:rsidRDefault="00000000">
            <w:r>
              <w:t>Tennessee</w:t>
            </w:r>
          </w:p>
        </w:tc>
        <w:tc>
          <w:tcPr>
            <w:tcW w:w="2340" w:type="dxa"/>
            <w:vAlign w:val="center"/>
          </w:tcPr>
          <w:p w14:paraId="30C8A279" w14:textId="77777777" w:rsidR="00744AA8" w:rsidRDefault="00000000">
            <w:pPr>
              <w:jc w:val="center"/>
            </w:pPr>
            <w:r>
              <w:t>$30,661.92</w:t>
            </w:r>
          </w:p>
        </w:tc>
        <w:tc>
          <w:tcPr>
            <w:tcW w:w="2340" w:type="dxa"/>
            <w:vAlign w:val="center"/>
          </w:tcPr>
          <w:p w14:paraId="1C0DD726" w14:textId="77777777" w:rsidR="00744AA8" w:rsidRDefault="00000000">
            <w:pPr>
              <w:jc w:val="center"/>
            </w:pPr>
            <w:r>
              <w:t>$-5,341.66</w:t>
            </w:r>
          </w:p>
        </w:tc>
        <w:tc>
          <w:tcPr>
            <w:tcW w:w="2340" w:type="dxa"/>
            <w:vAlign w:val="center"/>
          </w:tcPr>
          <w:p w14:paraId="5A038274" w14:textId="77777777" w:rsidR="00744AA8" w:rsidRDefault="00000000">
            <w:pPr>
              <w:jc w:val="center"/>
            </w:pPr>
            <w:r>
              <w:t>-17.42%</w:t>
            </w:r>
          </w:p>
        </w:tc>
      </w:tr>
      <w:tr w:rsidR="00744AA8" w14:paraId="4526D3C2" w14:textId="77777777">
        <w:trPr>
          <w:jc w:val="center"/>
        </w:trPr>
        <w:tc>
          <w:tcPr>
            <w:tcW w:w="2340" w:type="dxa"/>
            <w:vAlign w:val="center"/>
          </w:tcPr>
          <w:p w14:paraId="33FB6C3C" w14:textId="77777777" w:rsidR="00744AA8" w:rsidRDefault="00000000">
            <w:r>
              <w:t>Illinois</w:t>
            </w:r>
          </w:p>
        </w:tc>
        <w:tc>
          <w:tcPr>
            <w:tcW w:w="2340" w:type="dxa"/>
            <w:vAlign w:val="center"/>
          </w:tcPr>
          <w:p w14:paraId="4F7412E3" w14:textId="77777777" w:rsidR="00744AA8" w:rsidRDefault="00000000">
            <w:pPr>
              <w:jc w:val="center"/>
            </w:pPr>
            <w:r>
              <w:t>$80,166.16</w:t>
            </w:r>
          </w:p>
        </w:tc>
        <w:tc>
          <w:tcPr>
            <w:tcW w:w="2340" w:type="dxa"/>
            <w:vAlign w:val="center"/>
          </w:tcPr>
          <w:p w14:paraId="3305672E" w14:textId="77777777" w:rsidR="00744AA8" w:rsidRDefault="00000000">
            <w:pPr>
              <w:jc w:val="center"/>
            </w:pPr>
            <w:r>
              <w:t>$-12,607.89</w:t>
            </w:r>
          </w:p>
        </w:tc>
        <w:tc>
          <w:tcPr>
            <w:tcW w:w="2340" w:type="dxa"/>
            <w:vAlign w:val="center"/>
          </w:tcPr>
          <w:p w14:paraId="71542BF2" w14:textId="77777777" w:rsidR="00744AA8" w:rsidRDefault="00000000">
            <w:pPr>
              <w:jc w:val="center"/>
            </w:pPr>
            <w:r>
              <w:t>-15.73%</w:t>
            </w:r>
          </w:p>
        </w:tc>
      </w:tr>
      <w:tr w:rsidR="00744AA8" w14:paraId="5D752E7A" w14:textId="77777777">
        <w:trPr>
          <w:jc w:val="center"/>
        </w:trPr>
        <w:tc>
          <w:tcPr>
            <w:tcW w:w="2340" w:type="dxa"/>
            <w:vAlign w:val="center"/>
          </w:tcPr>
          <w:p w14:paraId="7D96823A" w14:textId="77777777" w:rsidR="00744AA8" w:rsidRDefault="00000000">
            <w:r>
              <w:t>Texas</w:t>
            </w:r>
          </w:p>
        </w:tc>
        <w:tc>
          <w:tcPr>
            <w:tcW w:w="2340" w:type="dxa"/>
            <w:vAlign w:val="center"/>
          </w:tcPr>
          <w:p w14:paraId="120EF996" w14:textId="77777777" w:rsidR="00744AA8" w:rsidRDefault="00000000">
            <w:pPr>
              <w:jc w:val="center"/>
            </w:pPr>
            <w:r>
              <w:t>$170,187.98</w:t>
            </w:r>
          </w:p>
        </w:tc>
        <w:tc>
          <w:tcPr>
            <w:tcW w:w="2340" w:type="dxa"/>
            <w:vAlign w:val="center"/>
          </w:tcPr>
          <w:p w14:paraId="6389B58C" w14:textId="77777777" w:rsidR="00744AA8" w:rsidRDefault="00000000">
            <w:pPr>
              <w:jc w:val="center"/>
            </w:pPr>
            <w:r>
              <w:t>$-25,729.29</w:t>
            </w:r>
          </w:p>
        </w:tc>
        <w:tc>
          <w:tcPr>
            <w:tcW w:w="2340" w:type="dxa"/>
            <w:vAlign w:val="center"/>
          </w:tcPr>
          <w:p w14:paraId="3506B5B2" w14:textId="77777777" w:rsidR="00744AA8" w:rsidRDefault="00000000">
            <w:pPr>
              <w:jc w:val="center"/>
            </w:pPr>
            <w:r>
              <w:t>-15.12%</w:t>
            </w:r>
          </w:p>
        </w:tc>
      </w:tr>
    </w:tbl>
    <w:p w14:paraId="7384DCBA" w14:textId="77777777" w:rsidR="00744AA8" w:rsidRDefault="00744AA8"/>
    <w:tbl>
      <w:tblPr>
        <w:tblW w:w="0" w:type="auto"/>
        <w:jc w:val="center"/>
        <w:tblLook w:val="04A0" w:firstRow="1" w:lastRow="0" w:firstColumn="1" w:lastColumn="0" w:noHBand="0" w:noVBand="1"/>
      </w:tblPr>
      <w:tblGrid>
        <w:gridCol w:w="9360"/>
      </w:tblGrid>
      <w:tr w:rsidR="00744AA8" w14:paraId="7716C578" w14:textId="77777777">
        <w:trPr>
          <w:jc w:val="center"/>
        </w:trPr>
        <w:tc>
          <w:tcPr>
            <w:tcW w:w="8928" w:type="dxa"/>
            <w:shd w:val="clear" w:color="auto" w:fill="F3F6FA"/>
            <w:vAlign w:val="center"/>
          </w:tcPr>
          <w:p w14:paraId="0135845D" w14:textId="6604DB2C" w:rsidR="00287A71" w:rsidRDefault="00287A71">
            <w:pPr>
              <w:jc w:val="center"/>
              <w:rPr>
                <w:b/>
                <w:sz w:val="22"/>
              </w:rPr>
            </w:pPr>
            <w:r>
              <w:rPr>
                <w:b/>
                <w:sz w:val="22"/>
              </w:rPr>
              <w:t>Figure 1</w:t>
            </w:r>
            <w:r w:rsidR="00460AE3">
              <w:rPr>
                <w:b/>
                <w:sz w:val="22"/>
              </w:rPr>
              <w:t>3</w:t>
            </w:r>
            <w:r>
              <w:rPr>
                <w:b/>
                <w:sz w:val="22"/>
              </w:rPr>
              <w:t xml:space="preserve"> </w:t>
            </w:r>
          </w:p>
          <w:p w14:paraId="57B9CAAB" w14:textId="77777777" w:rsidR="00287A71" w:rsidRPr="00287A71" w:rsidRDefault="00000000">
            <w:pPr>
              <w:jc w:val="center"/>
              <w:rPr>
                <w:bCs/>
                <w:i/>
                <w:iCs/>
                <w:sz w:val="22"/>
              </w:rPr>
            </w:pPr>
            <w:r w:rsidRPr="00287A71">
              <w:rPr>
                <w:bCs/>
                <w:i/>
                <w:iCs/>
                <w:sz w:val="22"/>
              </w:rPr>
              <w:t>Regional and State Margin Query</w:t>
            </w:r>
          </w:p>
          <w:p w14:paraId="4B14C6AD" w14:textId="4A6D6352" w:rsidR="00744AA8" w:rsidRDefault="00287A71">
            <w:pPr>
              <w:jc w:val="center"/>
            </w:pPr>
            <w:r w:rsidRPr="00287A71">
              <w:rPr>
                <w:i/>
                <w:noProof/>
                <w:sz w:val="20"/>
              </w:rPr>
              <w:lastRenderedPageBreak/>
              <w:drawing>
                <wp:inline distT="0" distB="0" distL="0" distR="0" wp14:anchorId="61881E26" wp14:editId="3DF97E15">
                  <wp:extent cx="5943600" cy="7733665"/>
                  <wp:effectExtent l="0" t="0" r="0" b="635"/>
                  <wp:docPr id="59542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25360" name=""/>
                          <pic:cNvPicPr/>
                        </pic:nvPicPr>
                        <pic:blipFill>
                          <a:blip r:embed="rId18"/>
                          <a:stretch>
                            <a:fillRect/>
                          </a:stretch>
                        </pic:blipFill>
                        <pic:spPr>
                          <a:xfrm>
                            <a:off x="0" y="0"/>
                            <a:ext cx="5943600" cy="7733665"/>
                          </a:xfrm>
                          <a:prstGeom prst="rect">
                            <a:avLst/>
                          </a:prstGeom>
                        </pic:spPr>
                      </pic:pic>
                    </a:graphicData>
                  </a:graphic>
                </wp:inline>
              </w:drawing>
            </w:r>
            <w:r>
              <w:rPr>
                <w:b/>
                <w:sz w:val="22"/>
              </w:rPr>
              <w:br/>
            </w:r>
          </w:p>
        </w:tc>
      </w:tr>
    </w:tbl>
    <w:p w14:paraId="3FA278A4" w14:textId="77777777" w:rsidR="00744AA8" w:rsidRDefault="00744AA8"/>
    <w:p w14:paraId="56FB02B8" w14:textId="77777777" w:rsidR="00744AA8" w:rsidRDefault="00000000">
      <w:pPr>
        <w:pStyle w:val="Heading2"/>
      </w:pPr>
      <w:r>
        <w:t>Question 3. Effect of discounts on profitability</w:t>
      </w:r>
    </w:p>
    <w:p w14:paraId="76A43032" w14:textId="77777777" w:rsidR="00744AA8" w:rsidRDefault="00000000">
      <w:r>
        <w:t>Discounting was one of the strongest drivers of reduced profit. Transactions with no discount averaged $66.90 in profit, while very high discounts above 0.30 averaged a loss of $107.21. Furniture also had the highest average category discount at 0.174 and the lowest category profit margin at 2.49%, which further suggests that discounting can erode margin when paired with lower margin products.</w:t>
      </w:r>
    </w:p>
    <w:p w14:paraId="13D9E8D3" w14:textId="77777777" w:rsidR="00744AA8" w:rsidRDefault="00000000">
      <w:pPr>
        <w:jc w:val="center"/>
      </w:pPr>
      <w:r>
        <w:rPr>
          <w:b/>
        </w:rPr>
        <w:t>Table 10</w:t>
      </w:r>
      <w:r>
        <w:rPr>
          <w:b/>
        </w:rPr>
        <w:br/>
        <w:t>Average Profit by Discount Band</w:t>
      </w:r>
    </w:p>
    <w:tbl>
      <w:tblPr>
        <w:tblStyle w:val="TableGrid"/>
        <w:tblW w:w="0" w:type="auto"/>
        <w:jc w:val="center"/>
        <w:tblLook w:val="04A0" w:firstRow="1" w:lastRow="0" w:firstColumn="1" w:lastColumn="0" w:noHBand="0" w:noVBand="1"/>
      </w:tblPr>
      <w:tblGrid>
        <w:gridCol w:w="3117"/>
        <w:gridCol w:w="3117"/>
        <w:gridCol w:w="3116"/>
      </w:tblGrid>
      <w:tr w:rsidR="00744AA8" w14:paraId="67B5CA56" w14:textId="77777777">
        <w:trPr>
          <w:tblHeader/>
          <w:jc w:val="center"/>
        </w:trPr>
        <w:tc>
          <w:tcPr>
            <w:tcW w:w="3120" w:type="dxa"/>
            <w:shd w:val="clear" w:color="auto" w:fill="D9EAF7"/>
            <w:vAlign w:val="center"/>
          </w:tcPr>
          <w:p w14:paraId="29C5A778" w14:textId="77777777" w:rsidR="00744AA8" w:rsidRDefault="00000000">
            <w:pPr>
              <w:jc w:val="center"/>
            </w:pPr>
            <w:r>
              <w:rPr>
                <w:b/>
              </w:rPr>
              <w:t>Discount band</w:t>
            </w:r>
          </w:p>
        </w:tc>
        <w:tc>
          <w:tcPr>
            <w:tcW w:w="3120" w:type="dxa"/>
            <w:shd w:val="clear" w:color="auto" w:fill="D9EAF7"/>
            <w:vAlign w:val="center"/>
          </w:tcPr>
          <w:p w14:paraId="1EB65EA4" w14:textId="77777777" w:rsidR="00744AA8" w:rsidRDefault="00000000">
            <w:pPr>
              <w:jc w:val="center"/>
            </w:pPr>
            <w:r>
              <w:rPr>
                <w:b/>
              </w:rPr>
              <w:t>Transactions</w:t>
            </w:r>
          </w:p>
        </w:tc>
        <w:tc>
          <w:tcPr>
            <w:tcW w:w="3120" w:type="dxa"/>
            <w:shd w:val="clear" w:color="auto" w:fill="D9EAF7"/>
            <w:vAlign w:val="center"/>
          </w:tcPr>
          <w:p w14:paraId="55598E52" w14:textId="77777777" w:rsidR="00744AA8" w:rsidRDefault="00000000">
            <w:pPr>
              <w:jc w:val="center"/>
            </w:pPr>
            <w:r>
              <w:rPr>
                <w:b/>
              </w:rPr>
              <w:t>Average profit</w:t>
            </w:r>
          </w:p>
        </w:tc>
      </w:tr>
      <w:tr w:rsidR="00744AA8" w14:paraId="4C1C3D6D" w14:textId="77777777">
        <w:trPr>
          <w:jc w:val="center"/>
        </w:trPr>
        <w:tc>
          <w:tcPr>
            <w:tcW w:w="3120" w:type="dxa"/>
            <w:vAlign w:val="center"/>
          </w:tcPr>
          <w:p w14:paraId="44202A52" w14:textId="77777777" w:rsidR="00744AA8" w:rsidRDefault="00000000">
            <w:r>
              <w:t>No discount</w:t>
            </w:r>
          </w:p>
        </w:tc>
        <w:tc>
          <w:tcPr>
            <w:tcW w:w="3120" w:type="dxa"/>
            <w:vAlign w:val="center"/>
          </w:tcPr>
          <w:p w14:paraId="210466E7" w14:textId="77777777" w:rsidR="00744AA8" w:rsidRDefault="00000000">
            <w:r>
              <w:t>4,798</w:t>
            </w:r>
          </w:p>
        </w:tc>
        <w:tc>
          <w:tcPr>
            <w:tcW w:w="3120" w:type="dxa"/>
            <w:vAlign w:val="center"/>
          </w:tcPr>
          <w:p w14:paraId="40EC80F6" w14:textId="77777777" w:rsidR="00744AA8" w:rsidRDefault="00000000">
            <w:pPr>
              <w:jc w:val="center"/>
            </w:pPr>
            <w:r>
              <w:t>$66.90</w:t>
            </w:r>
          </w:p>
        </w:tc>
      </w:tr>
      <w:tr w:rsidR="00744AA8" w14:paraId="3CD98798" w14:textId="77777777">
        <w:trPr>
          <w:jc w:val="center"/>
        </w:trPr>
        <w:tc>
          <w:tcPr>
            <w:tcW w:w="3120" w:type="dxa"/>
            <w:vAlign w:val="center"/>
          </w:tcPr>
          <w:p w14:paraId="726D5330" w14:textId="77777777" w:rsidR="00744AA8" w:rsidRDefault="00000000">
            <w:r>
              <w:t>Low (0.01 to 0.10)</w:t>
            </w:r>
          </w:p>
        </w:tc>
        <w:tc>
          <w:tcPr>
            <w:tcW w:w="3120" w:type="dxa"/>
            <w:vAlign w:val="center"/>
          </w:tcPr>
          <w:p w14:paraId="671D5B69" w14:textId="77777777" w:rsidR="00744AA8" w:rsidRDefault="00000000">
            <w:r>
              <w:t>94</w:t>
            </w:r>
          </w:p>
        </w:tc>
        <w:tc>
          <w:tcPr>
            <w:tcW w:w="3120" w:type="dxa"/>
            <w:vAlign w:val="center"/>
          </w:tcPr>
          <w:p w14:paraId="6C48B876" w14:textId="77777777" w:rsidR="00744AA8" w:rsidRDefault="00000000">
            <w:pPr>
              <w:jc w:val="center"/>
            </w:pPr>
            <w:r>
              <w:t>$96.06</w:t>
            </w:r>
          </w:p>
        </w:tc>
      </w:tr>
      <w:tr w:rsidR="00744AA8" w14:paraId="238264C5" w14:textId="77777777">
        <w:trPr>
          <w:jc w:val="center"/>
        </w:trPr>
        <w:tc>
          <w:tcPr>
            <w:tcW w:w="3120" w:type="dxa"/>
            <w:vAlign w:val="center"/>
          </w:tcPr>
          <w:p w14:paraId="0033AE76" w14:textId="77777777" w:rsidR="00744AA8" w:rsidRDefault="00000000">
            <w:r>
              <w:t>Moderate (0.11 to 0.20)</w:t>
            </w:r>
          </w:p>
        </w:tc>
        <w:tc>
          <w:tcPr>
            <w:tcW w:w="3120" w:type="dxa"/>
            <w:vAlign w:val="center"/>
          </w:tcPr>
          <w:p w14:paraId="59B888FB" w14:textId="77777777" w:rsidR="00744AA8" w:rsidRDefault="00000000">
            <w:r>
              <w:t>3,709</w:t>
            </w:r>
          </w:p>
        </w:tc>
        <w:tc>
          <w:tcPr>
            <w:tcW w:w="3120" w:type="dxa"/>
            <w:vAlign w:val="center"/>
          </w:tcPr>
          <w:p w14:paraId="176BF428" w14:textId="77777777" w:rsidR="00744AA8" w:rsidRDefault="00000000">
            <w:pPr>
              <w:jc w:val="center"/>
            </w:pPr>
            <w:r>
              <w:t>$24.74</w:t>
            </w:r>
          </w:p>
        </w:tc>
      </w:tr>
      <w:tr w:rsidR="00744AA8" w14:paraId="195D1007" w14:textId="77777777">
        <w:trPr>
          <w:jc w:val="center"/>
        </w:trPr>
        <w:tc>
          <w:tcPr>
            <w:tcW w:w="3120" w:type="dxa"/>
            <w:vAlign w:val="center"/>
          </w:tcPr>
          <w:p w14:paraId="5C60A2EB" w14:textId="77777777" w:rsidR="00744AA8" w:rsidRDefault="00000000">
            <w:r>
              <w:t>High (0.21 to 0.30)</w:t>
            </w:r>
          </w:p>
        </w:tc>
        <w:tc>
          <w:tcPr>
            <w:tcW w:w="3120" w:type="dxa"/>
            <w:vAlign w:val="center"/>
          </w:tcPr>
          <w:p w14:paraId="02570AE9" w14:textId="77777777" w:rsidR="00744AA8" w:rsidRDefault="00000000">
            <w:r>
              <w:t>227</w:t>
            </w:r>
          </w:p>
        </w:tc>
        <w:tc>
          <w:tcPr>
            <w:tcW w:w="3120" w:type="dxa"/>
            <w:vAlign w:val="center"/>
          </w:tcPr>
          <w:p w14:paraId="604A3195" w14:textId="77777777" w:rsidR="00744AA8" w:rsidRDefault="00000000">
            <w:pPr>
              <w:jc w:val="center"/>
            </w:pPr>
            <w:r>
              <w:t>$-45.68</w:t>
            </w:r>
          </w:p>
        </w:tc>
      </w:tr>
      <w:tr w:rsidR="00744AA8" w14:paraId="1447901B" w14:textId="77777777">
        <w:trPr>
          <w:jc w:val="center"/>
        </w:trPr>
        <w:tc>
          <w:tcPr>
            <w:tcW w:w="3120" w:type="dxa"/>
            <w:vAlign w:val="center"/>
          </w:tcPr>
          <w:p w14:paraId="223CA06E" w14:textId="77777777" w:rsidR="00744AA8" w:rsidRDefault="00000000">
            <w:r>
              <w:t>Very high (above 0.30)</w:t>
            </w:r>
          </w:p>
        </w:tc>
        <w:tc>
          <w:tcPr>
            <w:tcW w:w="3120" w:type="dxa"/>
            <w:vAlign w:val="center"/>
          </w:tcPr>
          <w:p w14:paraId="0AE3652B" w14:textId="77777777" w:rsidR="00744AA8" w:rsidRDefault="00000000">
            <w:r>
              <w:t>1,166</w:t>
            </w:r>
          </w:p>
        </w:tc>
        <w:tc>
          <w:tcPr>
            <w:tcW w:w="3120" w:type="dxa"/>
            <w:vAlign w:val="center"/>
          </w:tcPr>
          <w:p w14:paraId="50ACE7DB" w14:textId="77777777" w:rsidR="00744AA8" w:rsidRDefault="00000000">
            <w:pPr>
              <w:jc w:val="center"/>
            </w:pPr>
            <w:r>
              <w:t>$-107.21</w:t>
            </w:r>
          </w:p>
        </w:tc>
      </w:tr>
    </w:tbl>
    <w:p w14:paraId="18702398" w14:textId="77777777" w:rsidR="00744AA8" w:rsidRDefault="00744AA8"/>
    <w:tbl>
      <w:tblPr>
        <w:tblW w:w="0" w:type="auto"/>
        <w:jc w:val="center"/>
        <w:tblLook w:val="04A0" w:firstRow="1" w:lastRow="0" w:firstColumn="1" w:lastColumn="0" w:noHBand="0" w:noVBand="1"/>
      </w:tblPr>
      <w:tblGrid>
        <w:gridCol w:w="9360"/>
      </w:tblGrid>
      <w:tr w:rsidR="00744AA8" w14:paraId="521A8A8F" w14:textId="77777777">
        <w:trPr>
          <w:jc w:val="center"/>
        </w:trPr>
        <w:tc>
          <w:tcPr>
            <w:tcW w:w="8928" w:type="dxa"/>
            <w:shd w:val="clear" w:color="auto" w:fill="F3F6FA"/>
            <w:vAlign w:val="center"/>
          </w:tcPr>
          <w:p w14:paraId="24700D06" w14:textId="68B52DFF" w:rsidR="00D45788" w:rsidRDefault="00D45788">
            <w:pPr>
              <w:jc w:val="center"/>
              <w:rPr>
                <w:b/>
                <w:sz w:val="22"/>
              </w:rPr>
            </w:pPr>
            <w:r>
              <w:rPr>
                <w:b/>
                <w:sz w:val="22"/>
              </w:rPr>
              <w:t>Figure 1</w:t>
            </w:r>
            <w:r w:rsidR="00460AE3">
              <w:rPr>
                <w:b/>
                <w:sz w:val="22"/>
              </w:rPr>
              <w:t>4</w:t>
            </w:r>
          </w:p>
          <w:p w14:paraId="7FDAE09C" w14:textId="77777777" w:rsidR="00D45788" w:rsidRPr="00D45788" w:rsidRDefault="00000000">
            <w:pPr>
              <w:jc w:val="center"/>
              <w:rPr>
                <w:bCs/>
                <w:i/>
                <w:iCs/>
                <w:sz w:val="22"/>
              </w:rPr>
            </w:pPr>
            <w:r w:rsidRPr="00D45788">
              <w:rPr>
                <w:bCs/>
                <w:i/>
                <w:iCs/>
                <w:sz w:val="22"/>
              </w:rPr>
              <w:t xml:space="preserve"> Discount Analysis Query</w:t>
            </w:r>
          </w:p>
          <w:p w14:paraId="21123225" w14:textId="79B069E1" w:rsidR="00744AA8" w:rsidRDefault="00000000">
            <w:pPr>
              <w:jc w:val="center"/>
            </w:pPr>
            <w:r>
              <w:rPr>
                <w:b/>
                <w:sz w:val="22"/>
              </w:rPr>
              <w:lastRenderedPageBreak/>
              <w:br/>
            </w:r>
            <w:r w:rsidR="00287A71" w:rsidRPr="00287A71">
              <w:rPr>
                <w:i/>
                <w:noProof/>
                <w:sz w:val="20"/>
              </w:rPr>
              <w:drawing>
                <wp:inline distT="0" distB="0" distL="0" distR="0" wp14:anchorId="352FF97E" wp14:editId="0C83162B">
                  <wp:extent cx="5943600" cy="5113655"/>
                  <wp:effectExtent l="0" t="0" r="0" b="0"/>
                  <wp:docPr id="147124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49687" name=""/>
                          <pic:cNvPicPr/>
                        </pic:nvPicPr>
                        <pic:blipFill>
                          <a:blip r:embed="rId19"/>
                          <a:stretch>
                            <a:fillRect/>
                          </a:stretch>
                        </pic:blipFill>
                        <pic:spPr>
                          <a:xfrm>
                            <a:off x="0" y="0"/>
                            <a:ext cx="5943600" cy="5113655"/>
                          </a:xfrm>
                          <a:prstGeom prst="rect">
                            <a:avLst/>
                          </a:prstGeom>
                        </pic:spPr>
                      </pic:pic>
                    </a:graphicData>
                  </a:graphic>
                </wp:inline>
              </w:drawing>
            </w:r>
          </w:p>
        </w:tc>
      </w:tr>
    </w:tbl>
    <w:p w14:paraId="5F4276F9" w14:textId="77777777" w:rsidR="00744AA8" w:rsidRDefault="00744AA8"/>
    <w:p w14:paraId="13DB254C" w14:textId="77777777" w:rsidR="00744AA8" w:rsidRDefault="00000000">
      <w:pPr>
        <w:pStyle w:val="Heading2"/>
      </w:pPr>
      <w:r>
        <w:t>Question 4. Customer segments with the highest total revenue and profit</w:t>
      </w:r>
    </w:p>
    <w:p w14:paraId="59328B3B" w14:textId="77777777" w:rsidR="00744AA8" w:rsidRDefault="00000000">
      <w:r>
        <w:t>The Consumer segment produced the highest total sales at $1,161,401.34 and the highest total profit at $134,119.33. However, Home Office generated the highest profit margin at 14.03%, compared with 11.55% for Consumer. This means Consumer is the largest segment by volume, but Home Office is more efficient in converting sales into profit.</w:t>
      </w:r>
    </w:p>
    <w:p w14:paraId="0314403D" w14:textId="77777777" w:rsidR="00744AA8" w:rsidRDefault="00000000">
      <w:pPr>
        <w:jc w:val="center"/>
      </w:pPr>
      <w:r>
        <w:rPr>
          <w:b/>
        </w:rPr>
        <w:t>Table 11</w:t>
      </w:r>
      <w:r>
        <w:rPr>
          <w:b/>
        </w:rPr>
        <w:br/>
        <w:t>Segment Performance</w:t>
      </w:r>
    </w:p>
    <w:tbl>
      <w:tblPr>
        <w:tblStyle w:val="TableGrid"/>
        <w:tblW w:w="0" w:type="auto"/>
        <w:jc w:val="center"/>
        <w:tblLook w:val="04A0" w:firstRow="1" w:lastRow="0" w:firstColumn="1" w:lastColumn="0" w:noHBand="0" w:noVBand="1"/>
      </w:tblPr>
      <w:tblGrid>
        <w:gridCol w:w="2337"/>
        <w:gridCol w:w="2338"/>
        <w:gridCol w:w="2338"/>
        <w:gridCol w:w="2337"/>
      </w:tblGrid>
      <w:tr w:rsidR="00744AA8" w14:paraId="1B9AB564" w14:textId="77777777">
        <w:trPr>
          <w:tblHeader/>
          <w:jc w:val="center"/>
        </w:trPr>
        <w:tc>
          <w:tcPr>
            <w:tcW w:w="2340" w:type="dxa"/>
            <w:shd w:val="clear" w:color="auto" w:fill="D9EAF7"/>
            <w:vAlign w:val="center"/>
          </w:tcPr>
          <w:p w14:paraId="3AF1038E" w14:textId="77777777" w:rsidR="00744AA8" w:rsidRDefault="00000000">
            <w:pPr>
              <w:jc w:val="center"/>
            </w:pPr>
            <w:r>
              <w:rPr>
                <w:b/>
              </w:rPr>
              <w:t>Segment</w:t>
            </w:r>
          </w:p>
        </w:tc>
        <w:tc>
          <w:tcPr>
            <w:tcW w:w="2340" w:type="dxa"/>
            <w:shd w:val="clear" w:color="auto" w:fill="D9EAF7"/>
            <w:vAlign w:val="center"/>
          </w:tcPr>
          <w:p w14:paraId="4B223C8C" w14:textId="77777777" w:rsidR="00744AA8" w:rsidRDefault="00000000">
            <w:pPr>
              <w:jc w:val="center"/>
            </w:pPr>
            <w:r>
              <w:rPr>
                <w:b/>
              </w:rPr>
              <w:t>Total sales</w:t>
            </w:r>
          </w:p>
        </w:tc>
        <w:tc>
          <w:tcPr>
            <w:tcW w:w="2340" w:type="dxa"/>
            <w:shd w:val="clear" w:color="auto" w:fill="D9EAF7"/>
            <w:vAlign w:val="center"/>
          </w:tcPr>
          <w:p w14:paraId="7B79AF28" w14:textId="77777777" w:rsidR="00744AA8" w:rsidRDefault="00000000">
            <w:pPr>
              <w:jc w:val="center"/>
            </w:pPr>
            <w:r>
              <w:rPr>
                <w:b/>
              </w:rPr>
              <w:t>Total profit</w:t>
            </w:r>
          </w:p>
        </w:tc>
        <w:tc>
          <w:tcPr>
            <w:tcW w:w="2340" w:type="dxa"/>
            <w:shd w:val="clear" w:color="auto" w:fill="D9EAF7"/>
            <w:vAlign w:val="center"/>
          </w:tcPr>
          <w:p w14:paraId="06418BBE" w14:textId="77777777" w:rsidR="00744AA8" w:rsidRDefault="00000000">
            <w:pPr>
              <w:jc w:val="center"/>
            </w:pPr>
            <w:r>
              <w:rPr>
                <w:b/>
              </w:rPr>
              <w:t>Profit margin</w:t>
            </w:r>
          </w:p>
        </w:tc>
      </w:tr>
      <w:tr w:rsidR="00744AA8" w14:paraId="67393A27" w14:textId="77777777">
        <w:trPr>
          <w:jc w:val="center"/>
        </w:trPr>
        <w:tc>
          <w:tcPr>
            <w:tcW w:w="2340" w:type="dxa"/>
            <w:vAlign w:val="center"/>
          </w:tcPr>
          <w:p w14:paraId="192D8E1B" w14:textId="77777777" w:rsidR="00744AA8" w:rsidRDefault="00000000">
            <w:r>
              <w:t>Consumer</w:t>
            </w:r>
          </w:p>
        </w:tc>
        <w:tc>
          <w:tcPr>
            <w:tcW w:w="2340" w:type="dxa"/>
            <w:vAlign w:val="center"/>
          </w:tcPr>
          <w:p w14:paraId="03B14DF2" w14:textId="77777777" w:rsidR="00744AA8" w:rsidRDefault="00000000">
            <w:pPr>
              <w:jc w:val="center"/>
            </w:pPr>
            <w:r>
              <w:t>$1,161,401.34</w:t>
            </w:r>
          </w:p>
        </w:tc>
        <w:tc>
          <w:tcPr>
            <w:tcW w:w="2340" w:type="dxa"/>
            <w:vAlign w:val="center"/>
          </w:tcPr>
          <w:p w14:paraId="4407EFDE" w14:textId="77777777" w:rsidR="00744AA8" w:rsidRDefault="00000000">
            <w:pPr>
              <w:jc w:val="center"/>
            </w:pPr>
            <w:r>
              <w:t>$134,119.33</w:t>
            </w:r>
          </w:p>
        </w:tc>
        <w:tc>
          <w:tcPr>
            <w:tcW w:w="2340" w:type="dxa"/>
            <w:vAlign w:val="center"/>
          </w:tcPr>
          <w:p w14:paraId="7F89DEE7" w14:textId="77777777" w:rsidR="00744AA8" w:rsidRDefault="00000000">
            <w:pPr>
              <w:jc w:val="center"/>
            </w:pPr>
            <w:r>
              <w:t>11.55%</w:t>
            </w:r>
          </w:p>
        </w:tc>
      </w:tr>
      <w:tr w:rsidR="00744AA8" w14:paraId="1799B5E3" w14:textId="77777777">
        <w:trPr>
          <w:jc w:val="center"/>
        </w:trPr>
        <w:tc>
          <w:tcPr>
            <w:tcW w:w="2340" w:type="dxa"/>
            <w:vAlign w:val="center"/>
          </w:tcPr>
          <w:p w14:paraId="1978DC49" w14:textId="77777777" w:rsidR="00744AA8" w:rsidRDefault="00000000">
            <w:r>
              <w:lastRenderedPageBreak/>
              <w:t>Corporate</w:t>
            </w:r>
          </w:p>
        </w:tc>
        <w:tc>
          <w:tcPr>
            <w:tcW w:w="2340" w:type="dxa"/>
            <w:vAlign w:val="center"/>
          </w:tcPr>
          <w:p w14:paraId="4CA7A87F" w14:textId="77777777" w:rsidR="00744AA8" w:rsidRDefault="00000000">
            <w:pPr>
              <w:jc w:val="center"/>
            </w:pPr>
            <w:r>
              <w:t>$706,146.44</w:t>
            </w:r>
          </w:p>
        </w:tc>
        <w:tc>
          <w:tcPr>
            <w:tcW w:w="2340" w:type="dxa"/>
            <w:vAlign w:val="center"/>
          </w:tcPr>
          <w:p w14:paraId="56F7F105" w14:textId="77777777" w:rsidR="00744AA8" w:rsidRDefault="00000000">
            <w:pPr>
              <w:jc w:val="center"/>
            </w:pPr>
            <w:r>
              <w:t>$91,979.45</w:t>
            </w:r>
          </w:p>
        </w:tc>
        <w:tc>
          <w:tcPr>
            <w:tcW w:w="2340" w:type="dxa"/>
            <w:vAlign w:val="center"/>
          </w:tcPr>
          <w:p w14:paraId="00E62157" w14:textId="77777777" w:rsidR="00744AA8" w:rsidRDefault="00000000">
            <w:pPr>
              <w:jc w:val="center"/>
            </w:pPr>
            <w:r>
              <w:t>13.03%</w:t>
            </w:r>
          </w:p>
        </w:tc>
      </w:tr>
      <w:tr w:rsidR="00744AA8" w14:paraId="73EA9984" w14:textId="77777777">
        <w:trPr>
          <w:jc w:val="center"/>
        </w:trPr>
        <w:tc>
          <w:tcPr>
            <w:tcW w:w="2340" w:type="dxa"/>
            <w:vAlign w:val="center"/>
          </w:tcPr>
          <w:p w14:paraId="7EE3908A" w14:textId="77777777" w:rsidR="00744AA8" w:rsidRDefault="00000000">
            <w:r>
              <w:t>Home Office</w:t>
            </w:r>
          </w:p>
        </w:tc>
        <w:tc>
          <w:tcPr>
            <w:tcW w:w="2340" w:type="dxa"/>
            <w:vAlign w:val="center"/>
          </w:tcPr>
          <w:p w14:paraId="7B2D09FC" w14:textId="77777777" w:rsidR="00744AA8" w:rsidRDefault="00000000">
            <w:pPr>
              <w:jc w:val="center"/>
            </w:pPr>
            <w:r>
              <w:t>$429,653.29</w:t>
            </w:r>
          </w:p>
        </w:tc>
        <w:tc>
          <w:tcPr>
            <w:tcW w:w="2340" w:type="dxa"/>
            <w:vAlign w:val="center"/>
          </w:tcPr>
          <w:p w14:paraId="09E4F6EB" w14:textId="77777777" w:rsidR="00744AA8" w:rsidRDefault="00000000">
            <w:pPr>
              <w:jc w:val="center"/>
            </w:pPr>
            <w:r>
              <w:t>$60,299.01</w:t>
            </w:r>
          </w:p>
        </w:tc>
        <w:tc>
          <w:tcPr>
            <w:tcW w:w="2340" w:type="dxa"/>
            <w:vAlign w:val="center"/>
          </w:tcPr>
          <w:p w14:paraId="2FE15E47" w14:textId="77777777" w:rsidR="00744AA8" w:rsidRDefault="00000000">
            <w:pPr>
              <w:jc w:val="center"/>
            </w:pPr>
            <w:r>
              <w:t>14.03%</w:t>
            </w:r>
          </w:p>
        </w:tc>
      </w:tr>
    </w:tbl>
    <w:p w14:paraId="0A1040FC" w14:textId="77777777" w:rsidR="00744AA8" w:rsidRDefault="00744AA8"/>
    <w:tbl>
      <w:tblPr>
        <w:tblW w:w="0" w:type="auto"/>
        <w:jc w:val="center"/>
        <w:tblLook w:val="04A0" w:firstRow="1" w:lastRow="0" w:firstColumn="1" w:lastColumn="0" w:noHBand="0" w:noVBand="1"/>
      </w:tblPr>
      <w:tblGrid>
        <w:gridCol w:w="9360"/>
      </w:tblGrid>
      <w:tr w:rsidR="00744AA8" w14:paraId="22E39243" w14:textId="77777777">
        <w:trPr>
          <w:jc w:val="center"/>
        </w:trPr>
        <w:tc>
          <w:tcPr>
            <w:tcW w:w="8928" w:type="dxa"/>
            <w:shd w:val="clear" w:color="auto" w:fill="F3F6FA"/>
            <w:vAlign w:val="center"/>
          </w:tcPr>
          <w:p w14:paraId="1372EB7E" w14:textId="1CD5BB60" w:rsidR="00D45788" w:rsidRDefault="00D45788">
            <w:pPr>
              <w:jc w:val="center"/>
              <w:rPr>
                <w:b/>
                <w:sz w:val="22"/>
              </w:rPr>
            </w:pPr>
            <w:r>
              <w:rPr>
                <w:b/>
                <w:sz w:val="22"/>
              </w:rPr>
              <w:t>Figure 1</w:t>
            </w:r>
            <w:r w:rsidR="00460AE3">
              <w:rPr>
                <w:b/>
                <w:sz w:val="22"/>
              </w:rPr>
              <w:t>5</w:t>
            </w:r>
          </w:p>
          <w:p w14:paraId="2C99C9E8" w14:textId="1960037F" w:rsidR="00744AA8" w:rsidRDefault="00000000">
            <w:pPr>
              <w:jc w:val="center"/>
            </w:pPr>
            <w:r w:rsidRPr="00D45788">
              <w:rPr>
                <w:bCs/>
                <w:i/>
                <w:iCs/>
                <w:sz w:val="22"/>
              </w:rPr>
              <w:t xml:space="preserve"> Segment Analysis Query</w:t>
            </w:r>
            <w:r>
              <w:rPr>
                <w:b/>
                <w:sz w:val="22"/>
              </w:rPr>
              <w:br/>
            </w:r>
            <w:r w:rsidR="00D45788" w:rsidRPr="00D45788">
              <w:rPr>
                <w:i/>
                <w:noProof/>
                <w:sz w:val="20"/>
              </w:rPr>
              <w:drawing>
                <wp:inline distT="0" distB="0" distL="0" distR="0" wp14:anchorId="417611DD" wp14:editId="699825DF">
                  <wp:extent cx="5943600" cy="4410075"/>
                  <wp:effectExtent l="0" t="0" r="0" b="9525"/>
                  <wp:docPr id="139607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74143" name=""/>
                          <pic:cNvPicPr/>
                        </pic:nvPicPr>
                        <pic:blipFill>
                          <a:blip r:embed="rId20"/>
                          <a:stretch>
                            <a:fillRect/>
                          </a:stretch>
                        </pic:blipFill>
                        <pic:spPr>
                          <a:xfrm>
                            <a:off x="0" y="0"/>
                            <a:ext cx="5943600" cy="4410075"/>
                          </a:xfrm>
                          <a:prstGeom prst="rect">
                            <a:avLst/>
                          </a:prstGeom>
                        </pic:spPr>
                      </pic:pic>
                    </a:graphicData>
                  </a:graphic>
                </wp:inline>
              </w:drawing>
            </w:r>
          </w:p>
        </w:tc>
      </w:tr>
    </w:tbl>
    <w:p w14:paraId="0F6EEB09" w14:textId="77777777" w:rsidR="00744AA8" w:rsidRDefault="00744AA8"/>
    <w:p w14:paraId="2D3B71D1" w14:textId="77777777" w:rsidR="00744AA8" w:rsidRDefault="00000000">
      <w:pPr>
        <w:pStyle w:val="Heading2"/>
      </w:pPr>
      <w:r>
        <w:t>Question 5. Subcategories with high sales but low or negative profit</w:t>
      </w:r>
    </w:p>
    <w:p w14:paraId="5C8A2595" w14:textId="77777777" w:rsidR="00744AA8" w:rsidRDefault="00000000">
      <w:r>
        <w:t>Some subcategories generated substantial revenue while contributing very little profit or creating losses. Tables, for example, generated $206,965.68 in sales but a loss of $17,725.59, while Bookcases generated $114,880.05 in sales but a loss of $3,472.56. Machines produced $189,238.68 in sales but only $3,384.73 in profit. These results indicate that management should review pricing, discounting, supplier costs, or promotional strategy for these product groups.</w:t>
      </w:r>
    </w:p>
    <w:p w14:paraId="3AD0A9FC" w14:textId="77777777" w:rsidR="00744AA8" w:rsidRDefault="00000000">
      <w:pPr>
        <w:jc w:val="center"/>
      </w:pPr>
      <w:r>
        <w:rPr>
          <w:b/>
        </w:rPr>
        <w:lastRenderedPageBreak/>
        <w:t>Table 12</w:t>
      </w:r>
      <w:r>
        <w:rPr>
          <w:b/>
        </w:rPr>
        <w:br/>
        <w:t>High Sales but Low Profit Subcategories</w:t>
      </w:r>
    </w:p>
    <w:tbl>
      <w:tblPr>
        <w:tblStyle w:val="TableGrid"/>
        <w:tblW w:w="0" w:type="auto"/>
        <w:jc w:val="center"/>
        <w:tblLook w:val="04A0" w:firstRow="1" w:lastRow="0" w:firstColumn="1" w:lastColumn="0" w:noHBand="0" w:noVBand="1"/>
      </w:tblPr>
      <w:tblGrid>
        <w:gridCol w:w="1871"/>
        <w:gridCol w:w="1870"/>
        <w:gridCol w:w="1869"/>
        <w:gridCol w:w="1869"/>
        <w:gridCol w:w="1871"/>
      </w:tblGrid>
      <w:tr w:rsidR="00744AA8" w14:paraId="4F1E653E" w14:textId="77777777">
        <w:trPr>
          <w:tblHeader/>
          <w:jc w:val="center"/>
        </w:trPr>
        <w:tc>
          <w:tcPr>
            <w:tcW w:w="1872" w:type="dxa"/>
            <w:shd w:val="clear" w:color="auto" w:fill="D9EAF7"/>
            <w:vAlign w:val="center"/>
          </w:tcPr>
          <w:p w14:paraId="7215EEC1" w14:textId="77777777" w:rsidR="00744AA8" w:rsidRDefault="00000000">
            <w:pPr>
              <w:jc w:val="center"/>
            </w:pPr>
            <w:r>
              <w:rPr>
                <w:b/>
              </w:rPr>
              <w:t>Subcategory</w:t>
            </w:r>
          </w:p>
        </w:tc>
        <w:tc>
          <w:tcPr>
            <w:tcW w:w="1872" w:type="dxa"/>
            <w:shd w:val="clear" w:color="auto" w:fill="D9EAF7"/>
            <w:vAlign w:val="center"/>
          </w:tcPr>
          <w:p w14:paraId="4E754385" w14:textId="77777777" w:rsidR="00744AA8" w:rsidRDefault="00000000">
            <w:pPr>
              <w:jc w:val="center"/>
            </w:pPr>
            <w:r>
              <w:rPr>
                <w:b/>
              </w:rPr>
              <w:t>Total sales</w:t>
            </w:r>
          </w:p>
        </w:tc>
        <w:tc>
          <w:tcPr>
            <w:tcW w:w="1872" w:type="dxa"/>
            <w:shd w:val="clear" w:color="auto" w:fill="D9EAF7"/>
            <w:vAlign w:val="center"/>
          </w:tcPr>
          <w:p w14:paraId="03AC2441" w14:textId="77777777" w:rsidR="00744AA8" w:rsidRDefault="00000000">
            <w:pPr>
              <w:jc w:val="center"/>
            </w:pPr>
            <w:r>
              <w:rPr>
                <w:b/>
              </w:rPr>
              <w:t>Total profit</w:t>
            </w:r>
          </w:p>
        </w:tc>
        <w:tc>
          <w:tcPr>
            <w:tcW w:w="1872" w:type="dxa"/>
            <w:shd w:val="clear" w:color="auto" w:fill="D9EAF7"/>
            <w:vAlign w:val="center"/>
          </w:tcPr>
          <w:p w14:paraId="7DF78A68" w14:textId="77777777" w:rsidR="00744AA8" w:rsidRDefault="00000000">
            <w:pPr>
              <w:jc w:val="center"/>
            </w:pPr>
            <w:r>
              <w:rPr>
                <w:b/>
              </w:rPr>
              <w:t>Average discount</w:t>
            </w:r>
          </w:p>
        </w:tc>
        <w:tc>
          <w:tcPr>
            <w:tcW w:w="1872" w:type="dxa"/>
            <w:shd w:val="clear" w:color="auto" w:fill="D9EAF7"/>
            <w:vAlign w:val="center"/>
          </w:tcPr>
          <w:p w14:paraId="1C85ABD9" w14:textId="77777777" w:rsidR="00744AA8" w:rsidRDefault="00000000">
            <w:pPr>
              <w:jc w:val="center"/>
            </w:pPr>
            <w:r>
              <w:rPr>
                <w:b/>
              </w:rPr>
              <w:t>Transactions</w:t>
            </w:r>
          </w:p>
        </w:tc>
      </w:tr>
      <w:tr w:rsidR="00744AA8" w14:paraId="49D85BB0" w14:textId="77777777">
        <w:trPr>
          <w:jc w:val="center"/>
        </w:trPr>
        <w:tc>
          <w:tcPr>
            <w:tcW w:w="1872" w:type="dxa"/>
            <w:vAlign w:val="center"/>
          </w:tcPr>
          <w:p w14:paraId="5C1EEB51" w14:textId="77777777" w:rsidR="00744AA8" w:rsidRDefault="00000000">
            <w:r>
              <w:t>Tables</w:t>
            </w:r>
          </w:p>
        </w:tc>
        <w:tc>
          <w:tcPr>
            <w:tcW w:w="1872" w:type="dxa"/>
            <w:vAlign w:val="center"/>
          </w:tcPr>
          <w:p w14:paraId="29365C91" w14:textId="77777777" w:rsidR="00744AA8" w:rsidRDefault="00000000">
            <w:pPr>
              <w:jc w:val="center"/>
            </w:pPr>
            <w:r>
              <w:t>$206,965.68</w:t>
            </w:r>
          </w:p>
        </w:tc>
        <w:tc>
          <w:tcPr>
            <w:tcW w:w="1872" w:type="dxa"/>
            <w:vAlign w:val="center"/>
          </w:tcPr>
          <w:p w14:paraId="2589EDDC" w14:textId="77777777" w:rsidR="00744AA8" w:rsidRDefault="00000000">
            <w:pPr>
              <w:jc w:val="center"/>
            </w:pPr>
            <w:r>
              <w:t>$-17,725.59</w:t>
            </w:r>
          </w:p>
        </w:tc>
        <w:tc>
          <w:tcPr>
            <w:tcW w:w="1872" w:type="dxa"/>
            <w:vAlign w:val="center"/>
          </w:tcPr>
          <w:p w14:paraId="3776D9D4" w14:textId="77777777" w:rsidR="00744AA8" w:rsidRDefault="00000000">
            <w:pPr>
              <w:jc w:val="center"/>
            </w:pPr>
            <w:r>
              <w:t>0.261</w:t>
            </w:r>
          </w:p>
        </w:tc>
        <w:tc>
          <w:tcPr>
            <w:tcW w:w="1872" w:type="dxa"/>
            <w:vAlign w:val="center"/>
          </w:tcPr>
          <w:p w14:paraId="658F69BD" w14:textId="77777777" w:rsidR="00744AA8" w:rsidRDefault="00000000">
            <w:r>
              <w:t>319</w:t>
            </w:r>
          </w:p>
        </w:tc>
      </w:tr>
      <w:tr w:rsidR="00744AA8" w14:paraId="5EB112C0" w14:textId="77777777">
        <w:trPr>
          <w:jc w:val="center"/>
        </w:trPr>
        <w:tc>
          <w:tcPr>
            <w:tcW w:w="1872" w:type="dxa"/>
            <w:vAlign w:val="center"/>
          </w:tcPr>
          <w:p w14:paraId="0C425B96" w14:textId="77777777" w:rsidR="00744AA8" w:rsidRDefault="00000000">
            <w:r>
              <w:t>Machines</w:t>
            </w:r>
          </w:p>
        </w:tc>
        <w:tc>
          <w:tcPr>
            <w:tcW w:w="1872" w:type="dxa"/>
            <w:vAlign w:val="center"/>
          </w:tcPr>
          <w:p w14:paraId="68C04B80" w14:textId="77777777" w:rsidR="00744AA8" w:rsidRDefault="00000000">
            <w:pPr>
              <w:jc w:val="center"/>
            </w:pPr>
            <w:r>
              <w:t>$189,238.68</w:t>
            </w:r>
          </w:p>
        </w:tc>
        <w:tc>
          <w:tcPr>
            <w:tcW w:w="1872" w:type="dxa"/>
            <w:vAlign w:val="center"/>
          </w:tcPr>
          <w:p w14:paraId="341D6EAD" w14:textId="77777777" w:rsidR="00744AA8" w:rsidRDefault="00000000">
            <w:pPr>
              <w:jc w:val="center"/>
            </w:pPr>
            <w:r>
              <w:t>$3,384.73</w:t>
            </w:r>
          </w:p>
        </w:tc>
        <w:tc>
          <w:tcPr>
            <w:tcW w:w="1872" w:type="dxa"/>
            <w:vAlign w:val="center"/>
          </w:tcPr>
          <w:p w14:paraId="682BC261" w14:textId="77777777" w:rsidR="00744AA8" w:rsidRDefault="00000000">
            <w:pPr>
              <w:jc w:val="center"/>
            </w:pPr>
            <w:r>
              <w:t>0.306</w:t>
            </w:r>
          </w:p>
        </w:tc>
        <w:tc>
          <w:tcPr>
            <w:tcW w:w="1872" w:type="dxa"/>
            <w:vAlign w:val="center"/>
          </w:tcPr>
          <w:p w14:paraId="71CCF3C7" w14:textId="77777777" w:rsidR="00744AA8" w:rsidRDefault="00000000">
            <w:r>
              <w:t>115</w:t>
            </w:r>
          </w:p>
        </w:tc>
      </w:tr>
    </w:tbl>
    <w:p w14:paraId="4A293A86" w14:textId="77777777" w:rsidR="00744AA8" w:rsidRDefault="00744AA8"/>
    <w:tbl>
      <w:tblPr>
        <w:tblW w:w="0" w:type="auto"/>
        <w:jc w:val="center"/>
        <w:tblLook w:val="04A0" w:firstRow="1" w:lastRow="0" w:firstColumn="1" w:lastColumn="0" w:noHBand="0" w:noVBand="1"/>
      </w:tblPr>
      <w:tblGrid>
        <w:gridCol w:w="9360"/>
      </w:tblGrid>
      <w:tr w:rsidR="00744AA8" w14:paraId="48AD2AB9" w14:textId="77777777">
        <w:trPr>
          <w:jc w:val="center"/>
        </w:trPr>
        <w:tc>
          <w:tcPr>
            <w:tcW w:w="8928" w:type="dxa"/>
            <w:shd w:val="clear" w:color="auto" w:fill="F3F6FA"/>
            <w:vAlign w:val="center"/>
          </w:tcPr>
          <w:p w14:paraId="5F5AC4B9" w14:textId="6CF760A8" w:rsidR="000A210E" w:rsidRDefault="000A210E">
            <w:pPr>
              <w:jc w:val="center"/>
              <w:rPr>
                <w:b/>
                <w:sz w:val="22"/>
              </w:rPr>
            </w:pPr>
            <w:r>
              <w:rPr>
                <w:b/>
                <w:sz w:val="22"/>
              </w:rPr>
              <w:t>Figure 1</w:t>
            </w:r>
            <w:r w:rsidR="00460AE3">
              <w:rPr>
                <w:b/>
                <w:sz w:val="22"/>
              </w:rPr>
              <w:t>6</w:t>
            </w:r>
          </w:p>
          <w:p w14:paraId="2AB6FA4D" w14:textId="5CF28810" w:rsidR="00744AA8" w:rsidRDefault="00000000">
            <w:pPr>
              <w:jc w:val="center"/>
            </w:pPr>
            <w:r w:rsidRPr="000A210E">
              <w:rPr>
                <w:bCs/>
                <w:i/>
                <w:iCs/>
                <w:sz w:val="22"/>
              </w:rPr>
              <w:t xml:space="preserve"> High Sales and Low Profit Subcategory Query</w:t>
            </w:r>
            <w:r>
              <w:rPr>
                <w:b/>
                <w:sz w:val="22"/>
              </w:rPr>
              <w:br/>
            </w:r>
            <w:r w:rsidR="000A210E" w:rsidRPr="000A210E">
              <w:rPr>
                <w:i/>
                <w:noProof/>
                <w:sz w:val="20"/>
              </w:rPr>
              <w:drawing>
                <wp:inline distT="0" distB="0" distL="0" distR="0" wp14:anchorId="6B7DACF3" wp14:editId="4F60D6E5">
                  <wp:extent cx="5943600" cy="4516120"/>
                  <wp:effectExtent l="0" t="0" r="0" b="0"/>
                  <wp:docPr id="97222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26900" name=""/>
                          <pic:cNvPicPr/>
                        </pic:nvPicPr>
                        <pic:blipFill>
                          <a:blip r:embed="rId21"/>
                          <a:stretch>
                            <a:fillRect/>
                          </a:stretch>
                        </pic:blipFill>
                        <pic:spPr>
                          <a:xfrm>
                            <a:off x="0" y="0"/>
                            <a:ext cx="5943600" cy="4516120"/>
                          </a:xfrm>
                          <a:prstGeom prst="rect">
                            <a:avLst/>
                          </a:prstGeom>
                        </pic:spPr>
                      </pic:pic>
                    </a:graphicData>
                  </a:graphic>
                </wp:inline>
              </w:drawing>
            </w:r>
          </w:p>
        </w:tc>
      </w:tr>
    </w:tbl>
    <w:p w14:paraId="364CD160" w14:textId="77777777" w:rsidR="00744AA8" w:rsidRDefault="00744AA8"/>
    <w:p w14:paraId="3C09255E" w14:textId="77777777" w:rsidR="00744AA8" w:rsidRDefault="00000000">
      <w:pPr>
        <w:pStyle w:val="Heading2"/>
      </w:pPr>
      <w:r>
        <w:t>Question 6. Most profitable combinations of region, category, and segment</w:t>
      </w:r>
    </w:p>
    <w:p w14:paraId="45EB6AA7" w14:textId="77777777" w:rsidR="00744AA8" w:rsidRDefault="00000000">
      <w:r>
        <w:t xml:space="preserve">A window function was used to rank the most profitable combinations of region, category, and customer segment. The most profitable combination was West, Technology, Consumer, with </w:t>
      </w:r>
      <w:r>
        <w:lastRenderedPageBreak/>
        <w:t>$27,785.71 in profit. The next strongest combinations were West, Office Supplies, Consumer, and East, Technology, Consumer. This ranking helps identify where strong demand and healthy margins coincide.</w:t>
      </w:r>
    </w:p>
    <w:p w14:paraId="73676AE5" w14:textId="77777777" w:rsidR="00744AA8" w:rsidRDefault="00000000">
      <w:pPr>
        <w:jc w:val="center"/>
      </w:pPr>
      <w:r>
        <w:rPr>
          <w:b/>
        </w:rPr>
        <w:t>Table 13</w:t>
      </w:r>
      <w:r>
        <w:rPr>
          <w:b/>
        </w:rPr>
        <w:br/>
        <w:t>Top Profit Ranked Region, Category, and Segment Combinations</w:t>
      </w:r>
    </w:p>
    <w:tbl>
      <w:tblPr>
        <w:tblStyle w:val="TableGrid"/>
        <w:tblW w:w="0" w:type="auto"/>
        <w:jc w:val="center"/>
        <w:tblLook w:val="04A0" w:firstRow="1" w:lastRow="0" w:firstColumn="1" w:lastColumn="0" w:noHBand="0" w:noVBand="1"/>
      </w:tblPr>
      <w:tblGrid>
        <w:gridCol w:w="1558"/>
        <w:gridCol w:w="1557"/>
        <w:gridCol w:w="1559"/>
        <w:gridCol w:w="1558"/>
        <w:gridCol w:w="1559"/>
        <w:gridCol w:w="1559"/>
      </w:tblGrid>
      <w:tr w:rsidR="00744AA8" w14:paraId="33798D45" w14:textId="77777777">
        <w:trPr>
          <w:tblHeader/>
          <w:jc w:val="center"/>
        </w:trPr>
        <w:tc>
          <w:tcPr>
            <w:tcW w:w="1560" w:type="dxa"/>
            <w:shd w:val="clear" w:color="auto" w:fill="D9EAF7"/>
            <w:vAlign w:val="center"/>
          </w:tcPr>
          <w:p w14:paraId="617CD86A" w14:textId="77777777" w:rsidR="00744AA8" w:rsidRDefault="00000000">
            <w:pPr>
              <w:jc w:val="center"/>
            </w:pPr>
            <w:r>
              <w:rPr>
                <w:b/>
              </w:rPr>
              <w:t>Profit rank</w:t>
            </w:r>
          </w:p>
        </w:tc>
        <w:tc>
          <w:tcPr>
            <w:tcW w:w="1560" w:type="dxa"/>
            <w:shd w:val="clear" w:color="auto" w:fill="D9EAF7"/>
            <w:vAlign w:val="center"/>
          </w:tcPr>
          <w:p w14:paraId="0D8732DA" w14:textId="77777777" w:rsidR="00744AA8" w:rsidRDefault="00000000">
            <w:pPr>
              <w:jc w:val="center"/>
            </w:pPr>
            <w:r>
              <w:rPr>
                <w:b/>
              </w:rPr>
              <w:t>Region</w:t>
            </w:r>
          </w:p>
        </w:tc>
        <w:tc>
          <w:tcPr>
            <w:tcW w:w="1560" w:type="dxa"/>
            <w:shd w:val="clear" w:color="auto" w:fill="D9EAF7"/>
            <w:vAlign w:val="center"/>
          </w:tcPr>
          <w:p w14:paraId="16B68E98" w14:textId="77777777" w:rsidR="00744AA8" w:rsidRDefault="00000000">
            <w:pPr>
              <w:jc w:val="center"/>
            </w:pPr>
            <w:r>
              <w:rPr>
                <w:b/>
              </w:rPr>
              <w:t>Category</w:t>
            </w:r>
          </w:p>
        </w:tc>
        <w:tc>
          <w:tcPr>
            <w:tcW w:w="1560" w:type="dxa"/>
            <w:shd w:val="clear" w:color="auto" w:fill="D9EAF7"/>
            <w:vAlign w:val="center"/>
          </w:tcPr>
          <w:p w14:paraId="748915F0" w14:textId="77777777" w:rsidR="00744AA8" w:rsidRDefault="00000000">
            <w:pPr>
              <w:jc w:val="center"/>
            </w:pPr>
            <w:r>
              <w:rPr>
                <w:b/>
              </w:rPr>
              <w:t>Segment</w:t>
            </w:r>
          </w:p>
        </w:tc>
        <w:tc>
          <w:tcPr>
            <w:tcW w:w="1560" w:type="dxa"/>
            <w:shd w:val="clear" w:color="auto" w:fill="D9EAF7"/>
            <w:vAlign w:val="center"/>
          </w:tcPr>
          <w:p w14:paraId="4A1B8548" w14:textId="77777777" w:rsidR="00744AA8" w:rsidRDefault="00000000">
            <w:pPr>
              <w:jc w:val="center"/>
            </w:pPr>
            <w:r>
              <w:rPr>
                <w:b/>
              </w:rPr>
              <w:t>Total sales</w:t>
            </w:r>
          </w:p>
        </w:tc>
        <w:tc>
          <w:tcPr>
            <w:tcW w:w="1560" w:type="dxa"/>
            <w:shd w:val="clear" w:color="auto" w:fill="D9EAF7"/>
            <w:vAlign w:val="center"/>
          </w:tcPr>
          <w:p w14:paraId="1CD506FB" w14:textId="77777777" w:rsidR="00744AA8" w:rsidRDefault="00000000">
            <w:pPr>
              <w:jc w:val="center"/>
            </w:pPr>
            <w:r>
              <w:rPr>
                <w:b/>
              </w:rPr>
              <w:t>Total profit</w:t>
            </w:r>
          </w:p>
        </w:tc>
      </w:tr>
      <w:tr w:rsidR="00744AA8" w14:paraId="236E7047" w14:textId="77777777">
        <w:trPr>
          <w:jc w:val="center"/>
        </w:trPr>
        <w:tc>
          <w:tcPr>
            <w:tcW w:w="1560" w:type="dxa"/>
            <w:vAlign w:val="center"/>
          </w:tcPr>
          <w:p w14:paraId="592D71D9" w14:textId="77777777" w:rsidR="00744AA8" w:rsidRDefault="00000000">
            <w:r>
              <w:t>1</w:t>
            </w:r>
          </w:p>
        </w:tc>
        <w:tc>
          <w:tcPr>
            <w:tcW w:w="1560" w:type="dxa"/>
            <w:vAlign w:val="center"/>
          </w:tcPr>
          <w:p w14:paraId="3F756D3F" w14:textId="77777777" w:rsidR="00744AA8" w:rsidRDefault="00000000">
            <w:r>
              <w:t>West</w:t>
            </w:r>
          </w:p>
        </w:tc>
        <w:tc>
          <w:tcPr>
            <w:tcW w:w="1560" w:type="dxa"/>
            <w:vAlign w:val="center"/>
          </w:tcPr>
          <w:p w14:paraId="16ECD471" w14:textId="77777777" w:rsidR="00744AA8" w:rsidRDefault="00000000">
            <w:r>
              <w:t>Technology</w:t>
            </w:r>
          </w:p>
        </w:tc>
        <w:tc>
          <w:tcPr>
            <w:tcW w:w="1560" w:type="dxa"/>
            <w:vAlign w:val="center"/>
          </w:tcPr>
          <w:p w14:paraId="169EC2A1" w14:textId="77777777" w:rsidR="00744AA8" w:rsidRDefault="00000000">
            <w:r>
              <w:t>Consumer</w:t>
            </w:r>
          </w:p>
        </w:tc>
        <w:tc>
          <w:tcPr>
            <w:tcW w:w="1560" w:type="dxa"/>
            <w:vAlign w:val="center"/>
          </w:tcPr>
          <w:p w14:paraId="639D4A37" w14:textId="77777777" w:rsidR="00744AA8" w:rsidRDefault="00000000">
            <w:pPr>
              <w:jc w:val="center"/>
            </w:pPr>
            <w:r>
              <w:t>$132,991.76</w:t>
            </w:r>
          </w:p>
        </w:tc>
        <w:tc>
          <w:tcPr>
            <w:tcW w:w="1560" w:type="dxa"/>
            <w:vAlign w:val="center"/>
          </w:tcPr>
          <w:p w14:paraId="243514DF" w14:textId="77777777" w:rsidR="00744AA8" w:rsidRDefault="00000000">
            <w:pPr>
              <w:jc w:val="center"/>
            </w:pPr>
            <w:r>
              <w:t>$27,785.71</w:t>
            </w:r>
          </w:p>
        </w:tc>
      </w:tr>
      <w:tr w:rsidR="00744AA8" w14:paraId="09272A21" w14:textId="77777777">
        <w:trPr>
          <w:jc w:val="center"/>
        </w:trPr>
        <w:tc>
          <w:tcPr>
            <w:tcW w:w="1560" w:type="dxa"/>
            <w:vAlign w:val="center"/>
          </w:tcPr>
          <w:p w14:paraId="5ED60F49" w14:textId="77777777" w:rsidR="00744AA8" w:rsidRDefault="00000000">
            <w:r>
              <w:t>2</w:t>
            </w:r>
          </w:p>
        </w:tc>
        <w:tc>
          <w:tcPr>
            <w:tcW w:w="1560" w:type="dxa"/>
            <w:vAlign w:val="center"/>
          </w:tcPr>
          <w:p w14:paraId="551545E6" w14:textId="77777777" w:rsidR="00744AA8" w:rsidRDefault="00000000">
            <w:r>
              <w:t>West</w:t>
            </w:r>
          </w:p>
        </w:tc>
        <w:tc>
          <w:tcPr>
            <w:tcW w:w="1560" w:type="dxa"/>
            <w:vAlign w:val="center"/>
          </w:tcPr>
          <w:p w14:paraId="2C27755A" w14:textId="77777777" w:rsidR="00744AA8" w:rsidRDefault="00000000">
            <w:r>
              <w:t>Office Supplies</w:t>
            </w:r>
          </w:p>
        </w:tc>
        <w:tc>
          <w:tcPr>
            <w:tcW w:w="1560" w:type="dxa"/>
            <w:vAlign w:val="center"/>
          </w:tcPr>
          <w:p w14:paraId="00CDCDA6" w14:textId="77777777" w:rsidR="00744AA8" w:rsidRDefault="00000000">
            <w:r>
              <w:t>Consumer</w:t>
            </w:r>
          </w:p>
        </w:tc>
        <w:tc>
          <w:tcPr>
            <w:tcW w:w="1560" w:type="dxa"/>
            <w:vAlign w:val="center"/>
          </w:tcPr>
          <w:p w14:paraId="72570582" w14:textId="77777777" w:rsidR="00744AA8" w:rsidRDefault="00000000">
            <w:pPr>
              <w:jc w:val="center"/>
            </w:pPr>
            <w:r>
              <w:t>$110,080.90</w:t>
            </w:r>
          </w:p>
        </w:tc>
        <w:tc>
          <w:tcPr>
            <w:tcW w:w="1560" w:type="dxa"/>
            <w:vAlign w:val="center"/>
          </w:tcPr>
          <w:p w14:paraId="0F7B52E1" w14:textId="77777777" w:rsidR="00744AA8" w:rsidRDefault="00000000">
            <w:pPr>
              <w:jc w:val="center"/>
            </w:pPr>
            <w:r>
              <w:t>$25,334.39</w:t>
            </w:r>
          </w:p>
        </w:tc>
      </w:tr>
      <w:tr w:rsidR="00744AA8" w14:paraId="39094B0A" w14:textId="77777777">
        <w:trPr>
          <w:jc w:val="center"/>
        </w:trPr>
        <w:tc>
          <w:tcPr>
            <w:tcW w:w="1560" w:type="dxa"/>
            <w:vAlign w:val="center"/>
          </w:tcPr>
          <w:p w14:paraId="3E87E3CB" w14:textId="77777777" w:rsidR="00744AA8" w:rsidRDefault="00000000">
            <w:r>
              <w:t>3</w:t>
            </w:r>
          </w:p>
        </w:tc>
        <w:tc>
          <w:tcPr>
            <w:tcW w:w="1560" w:type="dxa"/>
            <w:vAlign w:val="center"/>
          </w:tcPr>
          <w:p w14:paraId="7E3AB83C" w14:textId="77777777" w:rsidR="00744AA8" w:rsidRDefault="00000000">
            <w:r>
              <w:t>East</w:t>
            </w:r>
          </w:p>
        </w:tc>
        <w:tc>
          <w:tcPr>
            <w:tcW w:w="1560" w:type="dxa"/>
            <w:vAlign w:val="center"/>
          </w:tcPr>
          <w:p w14:paraId="2DBADFAB" w14:textId="77777777" w:rsidR="00744AA8" w:rsidRDefault="00000000">
            <w:r>
              <w:t>Technology</w:t>
            </w:r>
          </w:p>
        </w:tc>
        <w:tc>
          <w:tcPr>
            <w:tcW w:w="1560" w:type="dxa"/>
            <w:vAlign w:val="center"/>
          </w:tcPr>
          <w:p w14:paraId="75235EFC" w14:textId="77777777" w:rsidR="00744AA8" w:rsidRDefault="00000000">
            <w:r>
              <w:t>Consumer</w:t>
            </w:r>
          </w:p>
        </w:tc>
        <w:tc>
          <w:tcPr>
            <w:tcW w:w="1560" w:type="dxa"/>
            <w:vAlign w:val="center"/>
          </w:tcPr>
          <w:p w14:paraId="68FFEEC4" w14:textId="77777777" w:rsidR="00744AA8" w:rsidRDefault="00000000">
            <w:pPr>
              <w:jc w:val="center"/>
            </w:pPr>
            <w:r>
              <w:t>$135,441.29</w:t>
            </w:r>
          </w:p>
        </w:tc>
        <w:tc>
          <w:tcPr>
            <w:tcW w:w="1560" w:type="dxa"/>
            <w:vAlign w:val="center"/>
          </w:tcPr>
          <w:p w14:paraId="3D77D3E8" w14:textId="77777777" w:rsidR="00744AA8" w:rsidRDefault="00000000">
            <w:pPr>
              <w:jc w:val="center"/>
            </w:pPr>
            <w:r>
              <w:t>$19,930.22</w:t>
            </w:r>
          </w:p>
        </w:tc>
      </w:tr>
      <w:tr w:rsidR="00744AA8" w14:paraId="145DC6E1" w14:textId="77777777">
        <w:trPr>
          <w:jc w:val="center"/>
        </w:trPr>
        <w:tc>
          <w:tcPr>
            <w:tcW w:w="1560" w:type="dxa"/>
            <w:vAlign w:val="center"/>
          </w:tcPr>
          <w:p w14:paraId="34909DB8" w14:textId="77777777" w:rsidR="00744AA8" w:rsidRDefault="00000000">
            <w:r>
              <w:t>4</w:t>
            </w:r>
          </w:p>
        </w:tc>
        <w:tc>
          <w:tcPr>
            <w:tcW w:w="1560" w:type="dxa"/>
            <w:vAlign w:val="center"/>
          </w:tcPr>
          <w:p w14:paraId="2AFF6294" w14:textId="77777777" w:rsidR="00744AA8" w:rsidRDefault="00000000">
            <w:r>
              <w:t>East</w:t>
            </w:r>
          </w:p>
        </w:tc>
        <w:tc>
          <w:tcPr>
            <w:tcW w:w="1560" w:type="dxa"/>
            <w:vAlign w:val="center"/>
          </w:tcPr>
          <w:p w14:paraId="22758D3A" w14:textId="77777777" w:rsidR="00744AA8" w:rsidRDefault="00000000">
            <w:r>
              <w:t>Office Supplies</w:t>
            </w:r>
          </w:p>
        </w:tc>
        <w:tc>
          <w:tcPr>
            <w:tcW w:w="1560" w:type="dxa"/>
            <w:vAlign w:val="center"/>
          </w:tcPr>
          <w:p w14:paraId="12B7AC29" w14:textId="77777777" w:rsidR="00744AA8" w:rsidRDefault="00000000">
            <w:r>
              <w:t>Consumer</w:t>
            </w:r>
          </w:p>
        </w:tc>
        <w:tc>
          <w:tcPr>
            <w:tcW w:w="1560" w:type="dxa"/>
            <w:vAlign w:val="center"/>
          </w:tcPr>
          <w:p w14:paraId="2B545C50" w14:textId="77777777" w:rsidR="00744AA8" w:rsidRDefault="00000000">
            <w:pPr>
              <w:jc w:val="center"/>
            </w:pPr>
            <w:r>
              <w:t>$101,255.11</w:t>
            </w:r>
          </w:p>
        </w:tc>
        <w:tc>
          <w:tcPr>
            <w:tcW w:w="1560" w:type="dxa"/>
            <w:vAlign w:val="center"/>
          </w:tcPr>
          <w:p w14:paraId="5E664479" w14:textId="77777777" w:rsidR="00744AA8" w:rsidRDefault="00000000">
            <w:pPr>
              <w:jc w:val="center"/>
            </w:pPr>
            <w:r>
              <w:t>$19,222.63</w:t>
            </w:r>
          </w:p>
        </w:tc>
      </w:tr>
      <w:tr w:rsidR="00744AA8" w14:paraId="565F50B2" w14:textId="77777777">
        <w:trPr>
          <w:jc w:val="center"/>
        </w:trPr>
        <w:tc>
          <w:tcPr>
            <w:tcW w:w="1560" w:type="dxa"/>
            <w:vAlign w:val="center"/>
          </w:tcPr>
          <w:p w14:paraId="6CA34EF2" w14:textId="77777777" w:rsidR="00744AA8" w:rsidRDefault="00000000">
            <w:r>
              <w:t>5</w:t>
            </w:r>
          </w:p>
        </w:tc>
        <w:tc>
          <w:tcPr>
            <w:tcW w:w="1560" w:type="dxa"/>
            <w:vAlign w:val="center"/>
          </w:tcPr>
          <w:p w14:paraId="5018965F" w14:textId="77777777" w:rsidR="00744AA8" w:rsidRDefault="00000000">
            <w:r>
              <w:t>West</w:t>
            </w:r>
          </w:p>
        </w:tc>
        <w:tc>
          <w:tcPr>
            <w:tcW w:w="1560" w:type="dxa"/>
            <w:vAlign w:val="center"/>
          </w:tcPr>
          <w:p w14:paraId="5A4D891C" w14:textId="77777777" w:rsidR="00744AA8" w:rsidRDefault="00000000">
            <w:r>
              <w:t>Office Supplies</w:t>
            </w:r>
          </w:p>
        </w:tc>
        <w:tc>
          <w:tcPr>
            <w:tcW w:w="1560" w:type="dxa"/>
            <w:vAlign w:val="center"/>
          </w:tcPr>
          <w:p w14:paraId="6B91E5C4" w14:textId="77777777" w:rsidR="00744AA8" w:rsidRDefault="00000000">
            <w:r>
              <w:t>Corporate</w:t>
            </w:r>
          </w:p>
        </w:tc>
        <w:tc>
          <w:tcPr>
            <w:tcW w:w="1560" w:type="dxa"/>
            <w:vAlign w:val="center"/>
          </w:tcPr>
          <w:p w14:paraId="57286DF0" w14:textId="77777777" w:rsidR="00744AA8" w:rsidRDefault="00000000">
            <w:pPr>
              <w:jc w:val="center"/>
            </w:pPr>
            <w:r>
              <w:t>$77,133.80</w:t>
            </w:r>
          </w:p>
        </w:tc>
        <w:tc>
          <w:tcPr>
            <w:tcW w:w="1560" w:type="dxa"/>
            <w:vAlign w:val="center"/>
          </w:tcPr>
          <w:p w14:paraId="450E7305" w14:textId="77777777" w:rsidR="00744AA8" w:rsidRDefault="00000000">
            <w:pPr>
              <w:jc w:val="center"/>
            </w:pPr>
            <w:r>
              <w:t>$18,527.67</w:t>
            </w:r>
          </w:p>
        </w:tc>
      </w:tr>
      <w:tr w:rsidR="00744AA8" w14:paraId="268C1291" w14:textId="77777777">
        <w:trPr>
          <w:jc w:val="center"/>
        </w:trPr>
        <w:tc>
          <w:tcPr>
            <w:tcW w:w="1560" w:type="dxa"/>
            <w:vAlign w:val="center"/>
          </w:tcPr>
          <w:p w14:paraId="21A79A40" w14:textId="77777777" w:rsidR="00744AA8" w:rsidRDefault="00000000">
            <w:r>
              <w:t>6</w:t>
            </w:r>
          </w:p>
        </w:tc>
        <w:tc>
          <w:tcPr>
            <w:tcW w:w="1560" w:type="dxa"/>
            <w:vAlign w:val="center"/>
          </w:tcPr>
          <w:p w14:paraId="35D55E12" w14:textId="77777777" w:rsidR="00744AA8" w:rsidRDefault="00000000">
            <w:r>
              <w:t>East</w:t>
            </w:r>
          </w:p>
        </w:tc>
        <w:tc>
          <w:tcPr>
            <w:tcW w:w="1560" w:type="dxa"/>
            <w:vAlign w:val="center"/>
          </w:tcPr>
          <w:p w14:paraId="5586A3B1" w14:textId="77777777" w:rsidR="00744AA8" w:rsidRDefault="00000000">
            <w:r>
              <w:t>Technology</w:t>
            </w:r>
          </w:p>
        </w:tc>
        <w:tc>
          <w:tcPr>
            <w:tcW w:w="1560" w:type="dxa"/>
            <w:vAlign w:val="center"/>
          </w:tcPr>
          <w:p w14:paraId="29429E42" w14:textId="77777777" w:rsidR="00744AA8" w:rsidRDefault="00000000">
            <w:r>
              <w:t>Home Office</w:t>
            </w:r>
          </w:p>
        </w:tc>
        <w:tc>
          <w:tcPr>
            <w:tcW w:w="1560" w:type="dxa"/>
            <w:vAlign w:val="center"/>
          </w:tcPr>
          <w:p w14:paraId="7BBE2576" w14:textId="77777777" w:rsidR="00744AA8" w:rsidRDefault="00000000">
            <w:pPr>
              <w:jc w:val="center"/>
            </w:pPr>
            <w:r>
              <w:t>$59,807.17</w:t>
            </w:r>
          </w:p>
        </w:tc>
        <w:tc>
          <w:tcPr>
            <w:tcW w:w="1560" w:type="dxa"/>
            <w:vAlign w:val="center"/>
          </w:tcPr>
          <w:p w14:paraId="48B017C1" w14:textId="77777777" w:rsidR="00744AA8" w:rsidRDefault="00000000">
            <w:pPr>
              <w:jc w:val="center"/>
            </w:pPr>
            <w:r>
              <w:t>$17,709.11</w:t>
            </w:r>
          </w:p>
        </w:tc>
      </w:tr>
      <w:tr w:rsidR="00744AA8" w14:paraId="03DE3BEF" w14:textId="77777777">
        <w:trPr>
          <w:jc w:val="center"/>
        </w:trPr>
        <w:tc>
          <w:tcPr>
            <w:tcW w:w="1560" w:type="dxa"/>
            <w:vAlign w:val="center"/>
          </w:tcPr>
          <w:p w14:paraId="66B11B24" w14:textId="77777777" w:rsidR="00744AA8" w:rsidRDefault="00000000">
            <w:r>
              <w:t>7</w:t>
            </w:r>
          </w:p>
        </w:tc>
        <w:tc>
          <w:tcPr>
            <w:tcW w:w="1560" w:type="dxa"/>
            <w:vAlign w:val="center"/>
          </w:tcPr>
          <w:p w14:paraId="336B2572" w14:textId="77777777" w:rsidR="00744AA8" w:rsidRDefault="00000000">
            <w:r>
              <w:t>Central</w:t>
            </w:r>
          </w:p>
        </w:tc>
        <w:tc>
          <w:tcPr>
            <w:tcW w:w="1560" w:type="dxa"/>
            <w:vAlign w:val="center"/>
          </w:tcPr>
          <w:p w14:paraId="30885970" w14:textId="77777777" w:rsidR="00744AA8" w:rsidRDefault="00000000">
            <w:r>
              <w:t>Technology</w:t>
            </w:r>
          </w:p>
        </w:tc>
        <w:tc>
          <w:tcPr>
            <w:tcW w:w="1560" w:type="dxa"/>
            <w:vAlign w:val="center"/>
          </w:tcPr>
          <w:p w14:paraId="79DBDB0D" w14:textId="77777777" w:rsidR="00744AA8" w:rsidRDefault="00000000">
            <w:r>
              <w:t>Corporate</w:t>
            </w:r>
          </w:p>
        </w:tc>
        <w:tc>
          <w:tcPr>
            <w:tcW w:w="1560" w:type="dxa"/>
            <w:vAlign w:val="center"/>
          </w:tcPr>
          <w:p w14:paraId="026F78DD" w14:textId="77777777" w:rsidR="00744AA8" w:rsidRDefault="00000000">
            <w:pPr>
              <w:jc w:val="center"/>
            </w:pPr>
            <w:r>
              <w:t>$64,772.48</w:t>
            </w:r>
          </w:p>
        </w:tc>
        <w:tc>
          <w:tcPr>
            <w:tcW w:w="1560" w:type="dxa"/>
            <w:vAlign w:val="center"/>
          </w:tcPr>
          <w:p w14:paraId="097C6292" w14:textId="77777777" w:rsidR="00744AA8" w:rsidRDefault="00000000">
            <w:pPr>
              <w:jc w:val="center"/>
            </w:pPr>
            <w:r>
              <w:t>$16,282.66</w:t>
            </w:r>
          </w:p>
        </w:tc>
      </w:tr>
      <w:tr w:rsidR="00744AA8" w14:paraId="48CE95F0" w14:textId="77777777">
        <w:trPr>
          <w:jc w:val="center"/>
        </w:trPr>
        <w:tc>
          <w:tcPr>
            <w:tcW w:w="1560" w:type="dxa"/>
            <w:vAlign w:val="center"/>
          </w:tcPr>
          <w:p w14:paraId="7FADEF77" w14:textId="77777777" w:rsidR="00744AA8" w:rsidRDefault="00000000">
            <w:r>
              <w:t>8</w:t>
            </w:r>
          </w:p>
        </w:tc>
        <w:tc>
          <w:tcPr>
            <w:tcW w:w="1560" w:type="dxa"/>
            <w:vAlign w:val="center"/>
          </w:tcPr>
          <w:p w14:paraId="4EC8AD41" w14:textId="77777777" w:rsidR="00744AA8" w:rsidRDefault="00000000">
            <w:r>
              <w:t>East</w:t>
            </w:r>
          </w:p>
        </w:tc>
        <w:tc>
          <w:tcPr>
            <w:tcW w:w="1560" w:type="dxa"/>
            <w:vAlign w:val="center"/>
          </w:tcPr>
          <w:p w14:paraId="03AB87AF" w14:textId="77777777" w:rsidR="00744AA8" w:rsidRDefault="00000000">
            <w:r>
              <w:t>Office Supplies</w:t>
            </w:r>
          </w:p>
        </w:tc>
        <w:tc>
          <w:tcPr>
            <w:tcW w:w="1560" w:type="dxa"/>
            <w:vAlign w:val="center"/>
          </w:tcPr>
          <w:p w14:paraId="6680FBB8" w14:textId="77777777" w:rsidR="00744AA8" w:rsidRDefault="00000000">
            <w:r>
              <w:t>Corporate</w:t>
            </w:r>
          </w:p>
        </w:tc>
        <w:tc>
          <w:tcPr>
            <w:tcW w:w="1560" w:type="dxa"/>
            <w:vAlign w:val="center"/>
          </w:tcPr>
          <w:p w14:paraId="7D45B60E" w14:textId="77777777" w:rsidR="00744AA8" w:rsidRDefault="00000000">
            <w:pPr>
              <w:jc w:val="center"/>
            </w:pPr>
            <w:r>
              <w:t>$66,474.79</w:t>
            </w:r>
          </w:p>
        </w:tc>
        <w:tc>
          <w:tcPr>
            <w:tcW w:w="1560" w:type="dxa"/>
            <w:vAlign w:val="center"/>
          </w:tcPr>
          <w:p w14:paraId="76662CB8" w14:textId="77777777" w:rsidR="00744AA8" w:rsidRDefault="00000000">
            <w:pPr>
              <w:jc w:val="center"/>
            </w:pPr>
            <w:r>
              <w:t>$13,457.66</w:t>
            </w:r>
          </w:p>
        </w:tc>
      </w:tr>
      <w:tr w:rsidR="00744AA8" w14:paraId="77BD8278" w14:textId="77777777">
        <w:trPr>
          <w:jc w:val="center"/>
        </w:trPr>
        <w:tc>
          <w:tcPr>
            <w:tcW w:w="1560" w:type="dxa"/>
            <w:vAlign w:val="center"/>
          </w:tcPr>
          <w:p w14:paraId="385B0535" w14:textId="77777777" w:rsidR="00744AA8" w:rsidRDefault="00000000">
            <w:r>
              <w:t>9</w:t>
            </w:r>
          </w:p>
        </w:tc>
        <w:tc>
          <w:tcPr>
            <w:tcW w:w="1560" w:type="dxa"/>
            <w:vAlign w:val="center"/>
          </w:tcPr>
          <w:p w14:paraId="16E3A71C" w14:textId="77777777" w:rsidR="00744AA8" w:rsidRDefault="00000000">
            <w:r>
              <w:t>South</w:t>
            </w:r>
          </w:p>
        </w:tc>
        <w:tc>
          <w:tcPr>
            <w:tcW w:w="1560" w:type="dxa"/>
            <w:vAlign w:val="center"/>
          </w:tcPr>
          <w:p w14:paraId="368EA361" w14:textId="77777777" w:rsidR="00744AA8" w:rsidRDefault="00000000">
            <w:r>
              <w:t>Technology</w:t>
            </w:r>
          </w:p>
        </w:tc>
        <w:tc>
          <w:tcPr>
            <w:tcW w:w="1560" w:type="dxa"/>
            <w:vAlign w:val="center"/>
          </w:tcPr>
          <w:p w14:paraId="191EA1A6" w14:textId="77777777" w:rsidR="00744AA8" w:rsidRDefault="00000000">
            <w:r>
              <w:t>Consumer</w:t>
            </w:r>
          </w:p>
        </w:tc>
        <w:tc>
          <w:tcPr>
            <w:tcW w:w="1560" w:type="dxa"/>
            <w:vAlign w:val="center"/>
          </w:tcPr>
          <w:p w14:paraId="472C15E0" w14:textId="77777777" w:rsidR="00744AA8" w:rsidRDefault="00000000">
            <w:pPr>
              <w:jc w:val="center"/>
            </w:pPr>
            <w:r>
              <w:t>$65,276.15</w:t>
            </w:r>
          </w:p>
        </w:tc>
        <w:tc>
          <w:tcPr>
            <w:tcW w:w="1560" w:type="dxa"/>
            <w:vAlign w:val="center"/>
          </w:tcPr>
          <w:p w14:paraId="0150118A" w14:textId="77777777" w:rsidR="00744AA8" w:rsidRDefault="00000000">
            <w:pPr>
              <w:jc w:val="center"/>
            </w:pPr>
            <w:r>
              <w:t>$13,106.77</w:t>
            </w:r>
          </w:p>
        </w:tc>
      </w:tr>
      <w:tr w:rsidR="00744AA8" w14:paraId="0317D642" w14:textId="77777777">
        <w:trPr>
          <w:jc w:val="center"/>
        </w:trPr>
        <w:tc>
          <w:tcPr>
            <w:tcW w:w="1560" w:type="dxa"/>
            <w:vAlign w:val="center"/>
          </w:tcPr>
          <w:p w14:paraId="3C431D4C" w14:textId="77777777" w:rsidR="00744AA8" w:rsidRDefault="00000000">
            <w:r>
              <w:t>10</w:t>
            </w:r>
          </w:p>
        </w:tc>
        <w:tc>
          <w:tcPr>
            <w:tcW w:w="1560" w:type="dxa"/>
            <w:vAlign w:val="center"/>
          </w:tcPr>
          <w:p w14:paraId="75C7BA9B" w14:textId="77777777" w:rsidR="00744AA8" w:rsidRDefault="00000000">
            <w:r>
              <w:t>West</w:t>
            </w:r>
          </w:p>
        </w:tc>
        <w:tc>
          <w:tcPr>
            <w:tcW w:w="1560" w:type="dxa"/>
            <w:vAlign w:val="center"/>
          </w:tcPr>
          <w:p w14:paraId="0A4ECFE3" w14:textId="77777777" w:rsidR="00744AA8" w:rsidRDefault="00000000">
            <w:r>
              <w:t>Technology</w:t>
            </w:r>
          </w:p>
        </w:tc>
        <w:tc>
          <w:tcPr>
            <w:tcW w:w="1560" w:type="dxa"/>
            <w:vAlign w:val="center"/>
          </w:tcPr>
          <w:p w14:paraId="0C89E972" w14:textId="77777777" w:rsidR="00744AA8" w:rsidRDefault="00000000">
            <w:r>
              <w:t>Corporate</w:t>
            </w:r>
          </w:p>
        </w:tc>
        <w:tc>
          <w:tcPr>
            <w:tcW w:w="1560" w:type="dxa"/>
            <w:vAlign w:val="center"/>
          </w:tcPr>
          <w:p w14:paraId="21CD73D0" w14:textId="77777777" w:rsidR="00744AA8" w:rsidRDefault="00000000">
            <w:pPr>
              <w:jc w:val="center"/>
            </w:pPr>
            <w:r>
              <w:t>$65,641.31</w:t>
            </w:r>
          </w:p>
        </w:tc>
        <w:tc>
          <w:tcPr>
            <w:tcW w:w="1560" w:type="dxa"/>
            <w:vAlign w:val="center"/>
          </w:tcPr>
          <w:p w14:paraId="61E0AB48" w14:textId="77777777" w:rsidR="00744AA8" w:rsidRDefault="00000000">
            <w:pPr>
              <w:jc w:val="center"/>
            </w:pPr>
            <w:r>
              <w:t>$11,941.17</w:t>
            </w:r>
          </w:p>
        </w:tc>
      </w:tr>
    </w:tbl>
    <w:p w14:paraId="44834112" w14:textId="77777777" w:rsidR="00744AA8" w:rsidRDefault="00744AA8"/>
    <w:p w14:paraId="7A6437FD" w14:textId="77777777" w:rsidR="00744AA8" w:rsidRDefault="00000000">
      <w:pPr>
        <w:pStyle w:val="CodeBlock"/>
        <w:ind w:left="360" w:right="360"/>
      </w:pPr>
      <w:r>
        <w:t>SELECT</w:t>
      </w:r>
    </w:p>
    <w:p w14:paraId="71C4DDB1" w14:textId="77777777" w:rsidR="00744AA8" w:rsidRDefault="00000000">
      <w:pPr>
        <w:pStyle w:val="CodeBlock"/>
        <w:ind w:left="360" w:right="360"/>
      </w:pPr>
      <w:r>
        <w:t xml:space="preserve">    region,</w:t>
      </w:r>
    </w:p>
    <w:p w14:paraId="2879C803" w14:textId="77777777" w:rsidR="00744AA8" w:rsidRDefault="00000000">
      <w:pPr>
        <w:pStyle w:val="CodeBlock"/>
        <w:ind w:left="360" w:right="360"/>
      </w:pPr>
      <w:r>
        <w:t xml:space="preserve">    category,</w:t>
      </w:r>
    </w:p>
    <w:p w14:paraId="62FAE68A" w14:textId="77777777" w:rsidR="00744AA8" w:rsidRDefault="00000000">
      <w:pPr>
        <w:pStyle w:val="CodeBlock"/>
        <w:ind w:left="360" w:right="360"/>
      </w:pPr>
      <w:r>
        <w:t xml:space="preserve">    segment,</w:t>
      </w:r>
    </w:p>
    <w:p w14:paraId="4E6B38F6" w14:textId="77777777" w:rsidR="00744AA8" w:rsidRDefault="00000000">
      <w:pPr>
        <w:pStyle w:val="CodeBlock"/>
        <w:ind w:left="360" w:right="360"/>
      </w:pPr>
      <w:r>
        <w:t xml:space="preserve">    ROUND(</w:t>
      </w:r>
      <w:proofErr w:type="gramStart"/>
      <w:r>
        <w:t>SUM(</w:t>
      </w:r>
      <w:proofErr w:type="gramEnd"/>
      <w:r>
        <w:t xml:space="preserve">sales), 2) AS </w:t>
      </w:r>
      <w:proofErr w:type="spellStart"/>
      <w:r>
        <w:t>total_sales</w:t>
      </w:r>
      <w:proofErr w:type="spellEnd"/>
      <w:r>
        <w:t>,</w:t>
      </w:r>
    </w:p>
    <w:p w14:paraId="027526BD" w14:textId="77777777" w:rsidR="00744AA8" w:rsidRDefault="00000000">
      <w:pPr>
        <w:pStyle w:val="CodeBlock"/>
        <w:ind w:left="360" w:right="360"/>
      </w:pPr>
      <w:r>
        <w:t xml:space="preserve">    ROUND(</w:t>
      </w:r>
      <w:proofErr w:type="gramStart"/>
      <w:r>
        <w:t>SUM(</w:t>
      </w:r>
      <w:proofErr w:type="gramEnd"/>
      <w:r>
        <w:t xml:space="preserve">profit), 2) AS </w:t>
      </w:r>
      <w:proofErr w:type="spellStart"/>
      <w:r>
        <w:t>total_profit</w:t>
      </w:r>
      <w:proofErr w:type="spellEnd"/>
      <w:r>
        <w:t>,</w:t>
      </w:r>
    </w:p>
    <w:p w14:paraId="635BCD51" w14:textId="77777777" w:rsidR="00744AA8" w:rsidRDefault="00000000">
      <w:pPr>
        <w:pStyle w:val="CodeBlock"/>
        <w:ind w:left="360" w:right="360"/>
      </w:pPr>
      <w:r>
        <w:t xml:space="preserve">    </w:t>
      </w:r>
      <w:proofErr w:type="gramStart"/>
      <w:r>
        <w:t>RANK(</w:t>
      </w:r>
      <w:proofErr w:type="gramEnd"/>
      <w:r>
        <w:t xml:space="preserve">) OVER (ORDER BY </w:t>
      </w:r>
      <w:proofErr w:type="gramStart"/>
      <w:r>
        <w:t>SUM(</w:t>
      </w:r>
      <w:proofErr w:type="gramEnd"/>
      <w:r>
        <w:t xml:space="preserve">profit) DESC) AS </w:t>
      </w:r>
      <w:proofErr w:type="spellStart"/>
      <w:r>
        <w:t>profit_rank</w:t>
      </w:r>
      <w:proofErr w:type="spellEnd"/>
    </w:p>
    <w:p w14:paraId="53E08028" w14:textId="77777777" w:rsidR="00744AA8" w:rsidRDefault="00000000">
      <w:pPr>
        <w:pStyle w:val="CodeBlock"/>
        <w:ind w:left="360" w:right="360"/>
      </w:pPr>
      <w:r>
        <w:t xml:space="preserve">FROM </w:t>
      </w:r>
      <w:proofErr w:type="spellStart"/>
      <w:r>
        <w:t>superstore_sales</w:t>
      </w:r>
      <w:proofErr w:type="spellEnd"/>
    </w:p>
    <w:p w14:paraId="66A1664E" w14:textId="77777777" w:rsidR="00744AA8" w:rsidRDefault="00000000">
      <w:pPr>
        <w:pStyle w:val="CodeBlock"/>
        <w:ind w:left="360" w:right="360"/>
      </w:pPr>
      <w:r>
        <w:t>GROUP BY region, category, segment</w:t>
      </w:r>
    </w:p>
    <w:p w14:paraId="58DEAE21" w14:textId="77777777" w:rsidR="00744AA8" w:rsidRDefault="00000000">
      <w:pPr>
        <w:pStyle w:val="CodeBlock"/>
        <w:ind w:left="360" w:right="360"/>
      </w:pPr>
      <w:r>
        <w:t xml:space="preserve">ORDER BY </w:t>
      </w:r>
      <w:proofErr w:type="spellStart"/>
      <w:r>
        <w:t>profit_rank</w:t>
      </w:r>
      <w:proofErr w:type="spellEnd"/>
      <w:r>
        <w:t xml:space="preserve">, </w:t>
      </w:r>
      <w:proofErr w:type="spellStart"/>
      <w:r>
        <w:t>total_sales</w:t>
      </w:r>
      <w:proofErr w:type="spellEnd"/>
      <w:r>
        <w:t xml:space="preserve"> </w:t>
      </w:r>
      <w:proofErr w:type="gramStart"/>
      <w:r>
        <w:t>DESC;</w:t>
      </w:r>
      <w:proofErr w:type="gramEnd"/>
    </w:p>
    <w:tbl>
      <w:tblPr>
        <w:tblW w:w="0" w:type="auto"/>
        <w:jc w:val="center"/>
        <w:tblLook w:val="04A0" w:firstRow="1" w:lastRow="0" w:firstColumn="1" w:lastColumn="0" w:noHBand="0" w:noVBand="1"/>
      </w:tblPr>
      <w:tblGrid>
        <w:gridCol w:w="9360"/>
      </w:tblGrid>
      <w:tr w:rsidR="00744AA8" w14:paraId="141D732C" w14:textId="77777777">
        <w:trPr>
          <w:jc w:val="center"/>
        </w:trPr>
        <w:tc>
          <w:tcPr>
            <w:tcW w:w="8928" w:type="dxa"/>
            <w:shd w:val="clear" w:color="auto" w:fill="F3F6FA"/>
            <w:vAlign w:val="center"/>
          </w:tcPr>
          <w:p w14:paraId="06C930EC" w14:textId="73188467" w:rsidR="000A210E" w:rsidRDefault="000A210E">
            <w:pPr>
              <w:jc w:val="center"/>
              <w:rPr>
                <w:b/>
                <w:sz w:val="22"/>
              </w:rPr>
            </w:pPr>
            <w:r>
              <w:rPr>
                <w:b/>
                <w:sz w:val="22"/>
              </w:rPr>
              <w:lastRenderedPageBreak/>
              <w:t>Figure 1</w:t>
            </w:r>
            <w:r w:rsidR="00460AE3">
              <w:rPr>
                <w:b/>
                <w:sz w:val="22"/>
              </w:rPr>
              <w:t>7</w:t>
            </w:r>
          </w:p>
          <w:p w14:paraId="71CB0220" w14:textId="74A55C0C" w:rsidR="00744AA8" w:rsidRDefault="00000000">
            <w:pPr>
              <w:jc w:val="center"/>
            </w:pPr>
            <w:r w:rsidRPr="000A210E">
              <w:rPr>
                <w:bCs/>
                <w:i/>
                <w:iCs/>
                <w:sz w:val="22"/>
              </w:rPr>
              <w:t xml:space="preserve"> Window Function Ranking Query</w:t>
            </w:r>
            <w:r>
              <w:rPr>
                <w:b/>
                <w:sz w:val="22"/>
              </w:rPr>
              <w:br/>
            </w:r>
            <w:r w:rsidR="000A210E" w:rsidRPr="000A210E">
              <w:rPr>
                <w:i/>
                <w:noProof/>
                <w:sz w:val="20"/>
              </w:rPr>
              <w:drawing>
                <wp:inline distT="0" distB="0" distL="0" distR="0" wp14:anchorId="328D324B" wp14:editId="6DCF2E6D">
                  <wp:extent cx="5943600" cy="4565015"/>
                  <wp:effectExtent l="0" t="0" r="0" b="6985"/>
                  <wp:docPr id="201272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29297" name=""/>
                          <pic:cNvPicPr/>
                        </pic:nvPicPr>
                        <pic:blipFill>
                          <a:blip r:embed="rId22"/>
                          <a:stretch>
                            <a:fillRect/>
                          </a:stretch>
                        </pic:blipFill>
                        <pic:spPr>
                          <a:xfrm>
                            <a:off x="0" y="0"/>
                            <a:ext cx="5943600" cy="4565015"/>
                          </a:xfrm>
                          <a:prstGeom prst="rect">
                            <a:avLst/>
                          </a:prstGeom>
                        </pic:spPr>
                      </pic:pic>
                    </a:graphicData>
                  </a:graphic>
                </wp:inline>
              </w:drawing>
            </w:r>
          </w:p>
        </w:tc>
      </w:tr>
    </w:tbl>
    <w:p w14:paraId="48D8280A" w14:textId="77777777" w:rsidR="00744AA8" w:rsidRDefault="00744AA8"/>
    <w:p w14:paraId="2784E54C" w14:textId="77777777" w:rsidR="00744AA8" w:rsidRDefault="00000000">
      <w:pPr>
        <w:pStyle w:val="Heading2"/>
      </w:pPr>
      <w:r>
        <w:t>Supplemental Operational Finding: Shipping mode and profit</w:t>
      </w:r>
    </w:p>
    <w:p w14:paraId="305D4A09" w14:textId="77777777" w:rsidR="00744AA8" w:rsidRDefault="00000000">
      <w:r>
        <w:t xml:space="preserve">Although shipping mode was not one of the six primary business questions, it provides useful operational insight. Standard Class produced the highest total sales and total profit because </w:t>
      </w:r>
      <w:proofErr w:type="gramStart"/>
      <w:r>
        <w:t>it</w:t>
      </w:r>
      <w:proofErr w:type="gramEnd"/>
      <w:r>
        <w:t xml:space="preserve"> represented the largest share of transactions, while First Class had the highest profit margin percentage at 13.93%. This suggests that shipping mode decisions should balance volume, service level, and margin rather than focusing only on total profit.</w:t>
      </w:r>
    </w:p>
    <w:p w14:paraId="05EE024E" w14:textId="77777777" w:rsidR="00744AA8" w:rsidRDefault="00000000">
      <w:pPr>
        <w:jc w:val="center"/>
      </w:pPr>
      <w:r>
        <w:rPr>
          <w:b/>
        </w:rPr>
        <w:t>Table 14</w:t>
      </w:r>
      <w:r>
        <w:rPr>
          <w:b/>
        </w:rPr>
        <w:br/>
        <w:t>Shipping Mode Performance</w:t>
      </w:r>
    </w:p>
    <w:tbl>
      <w:tblPr>
        <w:tblStyle w:val="TableGrid"/>
        <w:tblW w:w="0" w:type="auto"/>
        <w:jc w:val="center"/>
        <w:tblLook w:val="04A0" w:firstRow="1" w:lastRow="0" w:firstColumn="1" w:lastColumn="0" w:noHBand="0" w:noVBand="1"/>
      </w:tblPr>
      <w:tblGrid>
        <w:gridCol w:w="1547"/>
        <w:gridCol w:w="1560"/>
        <w:gridCol w:w="1596"/>
        <w:gridCol w:w="1556"/>
        <w:gridCol w:w="1547"/>
        <w:gridCol w:w="1544"/>
      </w:tblGrid>
      <w:tr w:rsidR="00744AA8" w14:paraId="322FBB19" w14:textId="77777777">
        <w:trPr>
          <w:tblHeader/>
          <w:jc w:val="center"/>
        </w:trPr>
        <w:tc>
          <w:tcPr>
            <w:tcW w:w="1560" w:type="dxa"/>
            <w:shd w:val="clear" w:color="auto" w:fill="D9EAF7"/>
            <w:vAlign w:val="center"/>
          </w:tcPr>
          <w:p w14:paraId="16DB254F" w14:textId="77777777" w:rsidR="00744AA8" w:rsidRDefault="00000000">
            <w:pPr>
              <w:jc w:val="center"/>
            </w:pPr>
            <w:r>
              <w:rPr>
                <w:b/>
              </w:rPr>
              <w:t>Ship mode</w:t>
            </w:r>
          </w:p>
        </w:tc>
        <w:tc>
          <w:tcPr>
            <w:tcW w:w="1560" w:type="dxa"/>
            <w:shd w:val="clear" w:color="auto" w:fill="D9EAF7"/>
            <w:vAlign w:val="center"/>
          </w:tcPr>
          <w:p w14:paraId="7032F94D" w14:textId="77777777" w:rsidR="00744AA8" w:rsidRDefault="00000000">
            <w:pPr>
              <w:jc w:val="center"/>
            </w:pPr>
            <w:r>
              <w:rPr>
                <w:b/>
              </w:rPr>
              <w:t>Transactions</w:t>
            </w:r>
          </w:p>
        </w:tc>
        <w:tc>
          <w:tcPr>
            <w:tcW w:w="1560" w:type="dxa"/>
            <w:shd w:val="clear" w:color="auto" w:fill="D9EAF7"/>
            <w:vAlign w:val="center"/>
          </w:tcPr>
          <w:p w14:paraId="6E92E240" w14:textId="77777777" w:rsidR="00744AA8" w:rsidRDefault="00000000">
            <w:pPr>
              <w:jc w:val="center"/>
            </w:pPr>
            <w:r>
              <w:rPr>
                <w:b/>
              </w:rPr>
              <w:t>Total sales</w:t>
            </w:r>
          </w:p>
        </w:tc>
        <w:tc>
          <w:tcPr>
            <w:tcW w:w="1560" w:type="dxa"/>
            <w:shd w:val="clear" w:color="auto" w:fill="D9EAF7"/>
            <w:vAlign w:val="center"/>
          </w:tcPr>
          <w:p w14:paraId="13FEA504" w14:textId="77777777" w:rsidR="00744AA8" w:rsidRDefault="00000000">
            <w:pPr>
              <w:jc w:val="center"/>
            </w:pPr>
            <w:r>
              <w:rPr>
                <w:b/>
              </w:rPr>
              <w:t>Total profit</w:t>
            </w:r>
          </w:p>
        </w:tc>
        <w:tc>
          <w:tcPr>
            <w:tcW w:w="1560" w:type="dxa"/>
            <w:shd w:val="clear" w:color="auto" w:fill="D9EAF7"/>
            <w:vAlign w:val="center"/>
          </w:tcPr>
          <w:p w14:paraId="2B0D565B" w14:textId="77777777" w:rsidR="00744AA8" w:rsidRDefault="00000000">
            <w:pPr>
              <w:jc w:val="center"/>
            </w:pPr>
            <w:r>
              <w:rPr>
                <w:b/>
              </w:rPr>
              <w:t>Average profit</w:t>
            </w:r>
          </w:p>
        </w:tc>
        <w:tc>
          <w:tcPr>
            <w:tcW w:w="1560" w:type="dxa"/>
            <w:shd w:val="clear" w:color="auto" w:fill="D9EAF7"/>
            <w:vAlign w:val="center"/>
          </w:tcPr>
          <w:p w14:paraId="39B6BAF9" w14:textId="77777777" w:rsidR="00744AA8" w:rsidRDefault="00000000">
            <w:pPr>
              <w:jc w:val="center"/>
            </w:pPr>
            <w:r>
              <w:rPr>
                <w:b/>
              </w:rPr>
              <w:t>Profit margin</w:t>
            </w:r>
          </w:p>
        </w:tc>
      </w:tr>
      <w:tr w:rsidR="00744AA8" w14:paraId="5A9C1C3D" w14:textId="77777777">
        <w:trPr>
          <w:jc w:val="center"/>
        </w:trPr>
        <w:tc>
          <w:tcPr>
            <w:tcW w:w="1560" w:type="dxa"/>
            <w:vAlign w:val="center"/>
          </w:tcPr>
          <w:p w14:paraId="6C298359" w14:textId="77777777" w:rsidR="00744AA8" w:rsidRDefault="00000000">
            <w:r>
              <w:t>First Class</w:t>
            </w:r>
          </w:p>
        </w:tc>
        <w:tc>
          <w:tcPr>
            <w:tcW w:w="1560" w:type="dxa"/>
            <w:vAlign w:val="center"/>
          </w:tcPr>
          <w:p w14:paraId="0FA0E24C" w14:textId="77777777" w:rsidR="00744AA8" w:rsidRDefault="00000000">
            <w:r>
              <w:t>1,538</w:t>
            </w:r>
          </w:p>
        </w:tc>
        <w:tc>
          <w:tcPr>
            <w:tcW w:w="1560" w:type="dxa"/>
            <w:vAlign w:val="center"/>
          </w:tcPr>
          <w:p w14:paraId="2A1645EB" w14:textId="77777777" w:rsidR="00744AA8" w:rsidRDefault="00000000">
            <w:pPr>
              <w:jc w:val="center"/>
            </w:pPr>
            <w:r>
              <w:t>$351,428.43</w:t>
            </w:r>
          </w:p>
        </w:tc>
        <w:tc>
          <w:tcPr>
            <w:tcW w:w="1560" w:type="dxa"/>
            <w:vAlign w:val="center"/>
          </w:tcPr>
          <w:p w14:paraId="338506B6" w14:textId="77777777" w:rsidR="00744AA8" w:rsidRDefault="00000000">
            <w:pPr>
              <w:jc w:val="center"/>
            </w:pPr>
            <w:r>
              <w:t>$48,969.95</w:t>
            </w:r>
          </w:p>
        </w:tc>
        <w:tc>
          <w:tcPr>
            <w:tcW w:w="1560" w:type="dxa"/>
            <w:vAlign w:val="center"/>
          </w:tcPr>
          <w:p w14:paraId="115F52C1" w14:textId="77777777" w:rsidR="00744AA8" w:rsidRDefault="00000000">
            <w:pPr>
              <w:jc w:val="center"/>
            </w:pPr>
            <w:r>
              <w:t>$31.84</w:t>
            </w:r>
          </w:p>
        </w:tc>
        <w:tc>
          <w:tcPr>
            <w:tcW w:w="1560" w:type="dxa"/>
            <w:vAlign w:val="center"/>
          </w:tcPr>
          <w:p w14:paraId="10F67967" w14:textId="77777777" w:rsidR="00744AA8" w:rsidRDefault="00000000">
            <w:pPr>
              <w:jc w:val="center"/>
            </w:pPr>
            <w:r>
              <w:t>13.93%</w:t>
            </w:r>
          </w:p>
        </w:tc>
      </w:tr>
      <w:tr w:rsidR="00744AA8" w14:paraId="7D404500" w14:textId="77777777">
        <w:trPr>
          <w:jc w:val="center"/>
        </w:trPr>
        <w:tc>
          <w:tcPr>
            <w:tcW w:w="1560" w:type="dxa"/>
            <w:vAlign w:val="center"/>
          </w:tcPr>
          <w:p w14:paraId="31F4365D" w14:textId="77777777" w:rsidR="00744AA8" w:rsidRDefault="00000000">
            <w:r>
              <w:lastRenderedPageBreak/>
              <w:t>Same Day</w:t>
            </w:r>
          </w:p>
        </w:tc>
        <w:tc>
          <w:tcPr>
            <w:tcW w:w="1560" w:type="dxa"/>
            <w:vAlign w:val="center"/>
          </w:tcPr>
          <w:p w14:paraId="00D65E56" w14:textId="77777777" w:rsidR="00744AA8" w:rsidRDefault="00000000">
            <w:r>
              <w:t>543</w:t>
            </w:r>
          </w:p>
        </w:tc>
        <w:tc>
          <w:tcPr>
            <w:tcW w:w="1560" w:type="dxa"/>
            <w:vAlign w:val="center"/>
          </w:tcPr>
          <w:p w14:paraId="3AEDC6D5" w14:textId="77777777" w:rsidR="00744AA8" w:rsidRDefault="00000000">
            <w:pPr>
              <w:jc w:val="center"/>
            </w:pPr>
            <w:r>
              <w:t>$128,363.12</w:t>
            </w:r>
          </w:p>
        </w:tc>
        <w:tc>
          <w:tcPr>
            <w:tcW w:w="1560" w:type="dxa"/>
            <w:vAlign w:val="center"/>
          </w:tcPr>
          <w:p w14:paraId="4EF1BF0F" w14:textId="77777777" w:rsidR="00744AA8" w:rsidRDefault="00000000">
            <w:pPr>
              <w:jc w:val="center"/>
            </w:pPr>
            <w:r>
              <w:t>$15,891.90</w:t>
            </w:r>
          </w:p>
        </w:tc>
        <w:tc>
          <w:tcPr>
            <w:tcW w:w="1560" w:type="dxa"/>
            <w:vAlign w:val="center"/>
          </w:tcPr>
          <w:p w14:paraId="2B3B740C" w14:textId="77777777" w:rsidR="00744AA8" w:rsidRDefault="00000000">
            <w:pPr>
              <w:jc w:val="center"/>
            </w:pPr>
            <w:r>
              <w:t>$29.27</w:t>
            </w:r>
          </w:p>
        </w:tc>
        <w:tc>
          <w:tcPr>
            <w:tcW w:w="1560" w:type="dxa"/>
            <w:vAlign w:val="center"/>
          </w:tcPr>
          <w:p w14:paraId="22DFC2C8" w14:textId="77777777" w:rsidR="00744AA8" w:rsidRDefault="00000000">
            <w:pPr>
              <w:jc w:val="center"/>
            </w:pPr>
            <w:r>
              <w:t>12.38%</w:t>
            </w:r>
          </w:p>
        </w:tc>
      </w:tr>
      <w:tr w:rsidR="00744AA8" w14:paraId="4CFE9E53" w14:textId="77777777">
        <w:trPr>
          <w:jc w:val="center"/>
        </w:trPr>
        <w:tc>
          <w:tcPr>
            <w:tcW w:w="1560" w:type="dxa"/>
            <w:vAlign w:val="center"/>
          </w:tcPr>
          <w:p w14:paraId="25A402BE" w14:textId="77777777" w:rsidR="00744AA8" w:rsidRDefault="00000000">
            <w:r>
              <w:t>Second Class</w:t>
            </w:r>
          </w:p>
        </w:tc>
        <w:tc>
          <w:tcPr>
            <w:tcW w:w="1560" w:type="dxa"/>
            <w:vAlign w:val="center"/>
          </w:tcPr>
          <w:p w14:paraId="200A02AD" w14:textId="77777777" w:rsidR="00744AA8" w:rsidRDefault="00000000">
            <w:r>
              <w:t>1,945</w:t>
            </w:r>
          </w:p>
        </w:tc>
        <w:tc>
          <w:tcPr>
            <w:tcW w:w="1560" w:type="dxa"/>
            <w:vAlign w:val="center"/>
          </w:tcPr>
          <w:p w14:paraId="3B155D8C" w14:textId="77777777" w:rsidR="00744AA8" w:rsidRDefault="00000000">
            <w:pPr>
              <w:jc w:val="center"/>
            </w:pPr>
            <w:r>
              <w:t>$459,193.44</w:t>
            </w:r>
          </w:p>
        </w:tc>
        <w:tc>
          <w:tcPr>
            <w:tcW w:w="1560" w:type="dxa"/>
            <w:vAlign w:val="center"/>
          </w:tcPr>
          <w:p w14:paraId="3DB28E43" w14:textId="77777777" w:rsidR="00744AA8" w:rsidRDefault="00000000">
            <w:pPr>
              <w:jc w:val="center"/>
            </w:pPr>
            <w:r>
              <w:t>$57,446.49</w:t>
            </w:r>
          </w:p>
        </w:tc>
        <w:tc>
          <w:tcPr>
            <w:tcW w:w="1560" w:type="dxa"/>
            <w:vAlign w:val="center"/>
          </w:tcPr>
          <w:p w14:paraId="06088858" w14:textId="77777777" w:rsidR="00744AA8" w:rsidRDefault="00000000">
            <w:pPr>
              <w:jc w:val="center"/>
            </w:pPr>
            <w:r>
              <w:t>$29.54</w:t>
            </w:r>
          </w:p>
        </w:tc>
        <w:tc>
          <w:tcPr>
            <w:tcW w:w="1560" w:type="dxa"/>
            <w:vAlign w:val="center"/>
          </w:tcPr>
          <w:p w14:paraId="10634FF2" w14:textId="77777777" w:rsidR="00744AA8" w:rsidRDefault="00000000">
            <w:pPr>
              <w:jc w:val="center"/>
            </w:pPr>
            <w:r>
              <w:t>12.51%</w:t>
            </w:r>
          </w:p>
        </w:tc>
      </w:tr>
      <w:tr w:rsidR="00744AA8" w14:paraId="428D42FD" w14:textId="77777777">
        <w:trPr>
          <w:jc w:val="center"/>
        </w:trPr>
        <w:tc>
          <w:tcPr>
            <w:tcW w:w="1560" w:type="dxa"/>
            <w:vAlign w:val="center"/>
          </w:tcPr>
          <w:p w14:paraId="5F0CC4D2" w14:textId="77777777" w:rsidR="00744AA8" w:rsidRDefault="00000000">
            <w:r>
              <w:t>Standard Class</w:t>
            </w:r>
          </w:p>
        </w:tc>
        <w:tc>
          <w:tcPr>
            <w:tcW w:w="1560" w:type="dxa"/>
            <w:vAlign w:val="center"/>
          </w:tcPr>
          <w:p w14:paraId="07E790FF" w14:textId="77777777" w:rsidR="00744AA8" w:rsidRDefault="00000000">
            <w:r>
              <w:t>5,968</w:t>
            </w:r>
          </w:p>
        </w:tc>
        <w:tc>
          <w:tcPr>
            <w:tcW w:w="1560" w:type="dxa"/>
            <w:vAlign w:val="center"/>
          </w:tcPr>
          <w:p w14:paraId="59B23EE8" w14:textId="77777777" w:rsidR="00744AA8" w:rsidRDefault="00000000">
            <w:pPr>
              <w:jc w:val="center"/>
            </w:pPr>
            <w:r>
              <w:t>$1,358,216.08</w:t>
            </w:r>
          </w:p>
        </w:tc>
        <w:tc>
          <w:tcPr>
            <w:tcW w:w="1560" w:type="dxa"/>
            <w:vAlign w:val="center"/>
          </w:tcPr>
          <w:p w14:paraId="262433EF" w14:textId="77777777" w:rsidR="00744AA8" w:rsidRDefault="00000000">
            <w:pPr>
              <w:jc w:val="center"/>
            </w:pPr>
            <w:r>
              <w:t>$164,089.45</w:t>
            </w:r>
          </w:p>
        </w:tc>
        <w:tc>
          <w:tcPr>
            <w:tcW w:w="1560" w:type="dxa"/>
            <w:vAlign w:val="center"/>
          </w:tcPr>
          <w:p w14:paraId="55E90FA5" w14:textId="77777777" w:rsidR="00744AA8" w:rsidRDefault="00000000">
            <w:pPr>
              <w:jc w:val="center"/>
            </w:pPr>
            <w:r>
              <w:t>$27.49</w:t>
            </w:r>
          </w:p>
        </w:tc>
        <w:tc>
          <w:tcPr>
            <w:tcW w:w="1560" w:type="dxa"/>
            <w:vAlign w:val="center"/>
          </w:tcPr>
          <w:p w14:paraId="690A1324" w14:textId="77777777" w:rsidR="00744AA8" w:rsidRDefault="00000000">
            <w:pPr>
              <w:jc w:val="center"/>
            </w:pPr>
            <w:r>
              <w:t>12.08%</w:t>
            </w:r>
          </w:p>
        </w:tc>
      </w:tr>
    </w:tbl>
    <w:p w14:paraId="404FC7DD" w14:textId="77777777" w:rsidR="00744AA8" w:rsidRDefault="00744AA8"/>
    <w:tbl>
      <w:tblPr>
        <w:tblW w:w="0" w:type="auto"/>
        <w:jc w:val="center"/>
        <w:tblLook w:val="04A0" w:firstRow="1" w:lastRow="0" w:firstColumn="1" w:lastColumn="0" w:noHBand="0" w:noVBand="1"/>
      </w:tblPr>
      <w:tblGrid>
        <w:gridCol w:w="9360"/>
      </w:tblGrid>
      <w:tr w:rsidR="00744AA8" w14:paraId="2CE91FDD" w14:textId="77777777">
        <w:trPr>
          <w:jc w:val="center"/>
        </w:trPr>
        <w:tc>
          <w:tcPr>
            <w:tcW w:w="8928" w:type="dxa"/>
            <w:shd w:val="clear" w:color="auto" w:fill="F3F6FA"/>
            <w:vAlign w:val="center"/>
          </w:tcPr>
          <w:p w14:paraId="0042883B" w14:textId="1F1CCE4E" w:rsidR="000A210E" w:rsidRDefault="000A210E">
            <w:pPr>
              <w:jc w:val="center"/>
              <w:rPr>
                <w:b/>
                <w:sz w:val="22"/>
              </w:rPr>
            </w:pPr>
            <w:r>
              <w:rPr>
                <w:b/>
                <w:sz w:val="22"/>
              </w:rPr>
              <w:t>Figure 1</w:t>
            </w:r>
            <w:r w:rsidR="00460AE3">
              <w:rPr>
                <w:b/>
                <w:sz w:val="22"/>
              </w:rPr>
              <w:t>8</w:t>
            </w:r>
          </w:p>
          <w:p w14:paraId="4FB34EF6" w14:textId="48870E75" w:rsidR="00744AA8" w:rsidRDefault="00000000">
            <w:pPr>
              <w:jc w:val="center"/>
            </w:pPr>
            <w:r w:rsidRPr="000A210E">
              <w:rPr>
                <w:bCs/>
                <w:i/>
                <w:iCs/>
                <w:sz w:val="22"/>
              </w:rPr>
              <w:t xml:space="preserve"> Shipping Mode Query</w:t>
            </w:r>
            <w:r>
              <w:rPr>
                <w:b/>
                <w:sz w:val="22"/>
              </w:rPr>
              <w:br/>
            </w:r>
            <w:r w:rsidR="000A210E" w:rsidRPr="000A210E">
              <w:rPr>
                <w:i/>
                <w:noProof/>
                <w:sz w:val="20"/>
              </w:rPr>
              <w:drawing>
                <wp:inline distT="0" distB="0" distL="0" distR="0" wp14:anchorId="30C8437E" wp14:editId="0DD1F698">
                  <wp:extent cx="5943600" cy="4866005"/>
                  <wp:effectExtent l="0" t="0" r="0" b="0"/>
                  <wp:docPr id="82772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29588" name=""/>
                          <pic:cNvPicPr/>
                        </pic:nvPicPr>
                        <pic:blipFill>
                          <a:blip r:embed="rId23"/>
                          <a:stretch>
                            <a:fillRect/>
                          </a:stretch>
                        </pic:blipFill>
                        <pic:spPr>
                          <a:xfrm>
                            <a:off x="0" y="0"/>
                            <a:ext cx="5943600" cy="4866005"/>
                          </a:xfrm>
                          <a:prstGeom prst="rect">
                            <a:avLst/>
                          </a:prstGeom>
                        </pic:spPr>
                      </pic:pic>
                    </a:graphicData>
                  </a:graphic>
                </wp:inline>
              </w:drawing>
            </w:r>
          </w:p>
        </w:tc>
      </w:tr>
    </w:tbl>
    <w:p w14:paraId="06783BBA" w14:textId="77777777" w:rsidR="00744AA8" w:rsidRDefault="00744AA8"/>
    <w:p w14:paraId="4D980B43" w14:textId="77777777" w:rsidR="00744AA8" w:rsidRDefault="00000000">
      <w:pPr>
        <w:pStyle w:val="Heading1"/>
      </w:pPr>
      <w:r>
        <w:lastRenderedPageBreak/>
        <w:t>Query Optimization and Performance</w:t>
      </w:r>
    </w:p>
    <w:p w14:paraId="5CF4E81F" w14:textId="77777777" w:rsidR="00744AA8" w:rsidRDefault="00000000">
      <w:r>
        <w:t>To address the assignment requirement related to performance and efficiency, indexes can be created on commonly grouped columns such as region, category, segment, and discount. An EXPLAIN ANALYZE plan can then be captured for one of the advanced queries to document how PostgreSQL executes the statement.</w:t>
      </w:r>
    </w:p>
    <w:p w14:paraId="3A79E4D9" w14:textId="77777777" w:rsidR="00744AA8" w:rsidRDefault="00000000">
      <w:pPr>
        <w:pStyle w:val="CodeBlock"/>
        <w:ind w:left="360" w:right="360"/>
      </w:pPr>
      <w:r>
        <w:t xml:space="preserve">CREATE INDEX </w:t>
      </w:r>
      <w:proofErr w:type="spellStart"/>
      <w:r>
        <w:t>idx_superstore_region</w:t>
      </w:r>
      <w:proofErr w:type="spellEnd"/>
      <w:r>
        <w:t xml:space="preserve"> ON </w:t>
      </w:r>
      <w:proofErr w:type="spellStart"/>
      <w:r>
        <w:t>superstore_sales</w:t>
      </w:r>
      <w:proofErr w:type="spellEnd"/>
      <w:r>
        <w:t>(region</w:t>
      </w:r>
      <w:proofErr w:type="gramStart"/>
      <w:r>
        <w:t>);</w:t>
      </w:r>
      <w:proofErr w:type="gramEnd"/>
    </w:p>
    <w:p w14:paraId="714D2EC6" w14:textId="77777777" w:rsidR="00744AA8" w:rsidRDefault="00000000">
      <w:pPr>
        <w:pStyle w:val="CodeBlock"/>
        <w:ind w:left="360" w:right="360"/>
      </w:pPr>
      <w:r>
        <w:t xml:space="preserve">CREATE INDEX </w:t>
      </w:r>
      <w:proofErr w:type="spellStart"/>
      <w:r>
        <w:t>idx_superstore_category</w:t>
      </w:r>
      <w:proofErr w:type="spellEnd"/>
      <w:r>
        <w:t xml:space="preserve"> ON </w:t>
      </w:r>
      <w:proofErr w:type="spellStart"/>
      <w:r>
        <w:t>superstore_sales</w:t>
      </w:r>
      <w:proofErr w:type="spellEnd"/>
      <w:r>
        <w:t>(category</w:t>
      </w:r>
      <w:proofErr w:type="gramStart"/>
      <w:r>
        <w:t>);</w:t>
      </w:r>
      <w:proofErr w:type="gramEnd"/>
    </w:p>
    <w:p w14:paraId="390848E2" w14:textId="77777777" w:rsidR="00744AA8" w:rsidRDefault="00000000">
      <w:pPr>
        <w:pStyle w:val="CodeBlock"/>
        <w:ind w:left="360" w:right="360"/>
      </w:pPr>
      <w:r>
        <w:t xml:space="preserve">CREATE INDEX </w:t>
      </w:r>
      <w:proofErr w:type="spellStart"/>
      <w:r>
        <w:t>idx_superstore_segment</w:t>
      </w:r>
      <w:proofErr w:type="spellEnd"/>
      <w:r>
        <w:t xml:space="preserve"> ON </w:t>
      </w:r>
      <w:proofErr w:type="spellStart"/>
      <w:r>
        <w:t>superstore_sales</w:t>
      </w:r>
      <w:proofErr w:type="spellEnd"/>
      <w:r>
        <w:t>(segment</w:t>
      </w:r>
      <w:proofErr w:type="gramStart"/>
      <w:r>
        <w:t>);</w:t>
      </w:r>
      <w:proofErr w:type="gramEnd"/>
    </w:p>
    <w:p w14:paraId="0DE0CFC2" w14:textId="77777777" w:rsidR="00744AA8" w:rsidRDefault="00000000">
      <w:pPr>
        <w:pStyle w:val="CodeBlock"/>
        <w:ind w:left="360" w:right="360"/>
      </w:pPr>
      <w:r>
        <w:t xml:space="preserve">CREATE INDEX </w:t>
      </w:r>
      <w:proofErr w:type="spellStart"/>
      <w:r>
        <w:t>idx_superstore_discount</w:t>
      </w:r>
      <w:proofErr w:type="spellEnd"/>
      <w:r>
        <w:t xml:space="preserve"> ON </w:t>
      </w:r>
      <w:proofErr w:type="spellStart"/>
      <w:r>
        <w:t>superstore_sales</w:t>
      </w:r>
      <w:proofErr w:type="spellEnd"/>
      <w:r>
        <w:t>(discount</w:t>
      </w:r>
      <w:proofErr w:type="gramStart"/>
      <w:r>
        <w:t>);</w:t>
      </w:r>
      <w:proofErr w:type="gramEnd"/>
    </w:p>
    <w:p w14:paraId="048F0E29" w14:textId="77777777" w:rsidR="00744AA8" w:rsidRDefault="00744AA8">
      <w:pPr>
        <w:pStyle w:val="CodeBlock"/>
        <w:ind w:left="360" w:right="360"/>
      </w:pPr>
    </w:p>
    <w:p w14:paraId="7F1EF5B6" w14:textId="77777777" w:rsidR="00744AA8" w:rsidRDefault="00000000">
      <w:pPr>
        <w:pStyle w:val="CodeBlock"/>
        <w:ind w:left="360" w:right="360"/>
      </w:pPr>
      <w:r>
        <w:t>EXPLAIN ANALYZE</w:t>
      </w:r>
    </w:p>
    <w:p w14:paraId="61C53782" w14:textId="77777777" w:rsidR="00744AA8" w:rsidRDefault="00000000">
      <w:pPr>
        <w:pStyle w:val="CodeBlock"/>
        <w:ind w:left="360" w:right="360"/>
      </w:pPr>
      <w:r>
        <w:t>SELECT</w:t>
      </w:r>
    </w:p>
    <w:p w14:paraId="65EF61BF" w14:textId="77777777" w:rsidR="00744AA8" w:rsidRDefault="00000000">
      <w:pPr>
        <w:pStyle w:val="CodeBlock"/>
        <w:ind w:left="360" w:right="360"/>
      </w:pPr>
      <w:r>
        <w:t xml:space="preserve">    region,</w:t>
      </w:r>
    </w:p>
    <w:p w14:paraId="2B85CF54" w14:textId="77777777" w:rsidR="00744AA8" w:rsidRDefault="00000000">
      <w:pPr>
        <w:pStyle w:val="CodeBlock"/>
        <w:ind w:left="360" w:right="360"/>
      </w:pPr>
      <w:r>
        <w:t xml:space="preserve">    category,</w:t>
      </w:r>
    </w:p>
    <w:p w14:paraId="476F956B" w14:textId="77777777" w:rsidR="00744AA8" w:rsidRDefault="00000000">
      <w:pPr>
        <w:pStyle w:val="CodeBlock"/>
        <w:ind w:left="360" w:right="360"/>
      </w:pPr>
      <w:r>
        <w:t xml:space="preserve">    segment,</w:t>
      </w:r>
    </w:p>
    <w:p w14:paraId="1EC403CA" w14:textId="77777777" w:rsidR="00744AA8" w:rsidRDefault="00000000">
      <w:pPr>
        <w:pStyle w:val="CodeBlock"/>
        <w:ind w:left="360" w:right="360"/>
      </w:pPr>
      <w:r>
        <w:t xml:space="preserve">    ROUND(</w:t>
      </w:r>
      <w:proofErr w:type="gramStart"/>
      <w:r>
        <w:t>SUM(</w:t>
      </w:r>
      <w:proofErr w:type="gramEnd"/>
      <w:r>
        <w:t xml:space="preserve">sales), 2) AS </w:t>
      </w:r>
      <w:proofErr w:type="spellStart"/>
      <w:r>
        <w:t>total_sales</w:t>
      </w:r>
      <w:proofErr w:type="spellEnd"/>
      <w:r>
        <w:t>,</w:t>
      </w:r>
    </w:p>
    <w:p w14:paraId="60D20EA8" w14:textId="77777777" w:rsidR="00744AA8" w:rsidRDefault="00000000">
      <w:pPr>
        <w:pStyle w:val="CodeBlock"/>
        <w:ind w:left="360" w:right="360"/>
      </w:pPr>
      <w:r>
        <w:t xml:space="preserve">    ROUND(</w:t>
      </w:r>
      <w:proofErr w:type="gramStart"/>
      <w:r>
        <w:t>SUM(</w:t>
      </w:r>
      <w:proofErr w:type="gramEnd"/>
      <w:r>
        <w:t xml:space="preserve">profit), 2) AS </w:t>
      </w:r>
      <w:proofErr w:type="spellStart"/>
      <w:r>
        <w:t>total_profit</w:t>
      </w:r>
      <w:proofErr w:type="spellEnd"/>
      <w:r>
        <w:t>,</w:t>
      </w:r>
    </w:p>
    <w:p w14:paraId="75893EA9" w14:textId="77777777" w:rsidR="00744AA8" w:rsidRDefault="00000000">
      <w:pPr>
        <w:pStyle w:val="CodeBlock"/>
        <w:ind w:left="360" w:right="360"/>
      </w:pPr>
      <w:r>
        <w:t xml:space="preserve">    </w:t>
      </w:r>
      <w:proofErr w:type="gramStart"/>
      <w:r>
        <w:t>RANK(</w:t>
      </w:r>
      <w:proofErr w:type="gramEnd"/>
      <w:r>
        <w:t xml:space="preserve">) OVER (ORDER BY </w:t>
      </w:r>
      <w:proofErr w:type="gramStart"/>
      <w:r>
        <w:t>SUM(</w:t>
      </w:r>
      <w:proofErr w:type="gramEnd"/>
      <w:r>
        <w:t xml:space="preserve">profit) DESC) AS </w:t>
      </w:r>
      <w:proofErr w:type="spellStart"/>
      <w:r>
        <w:t>profit_rank</w:t>
      </w:r>
      <w:proofErr w:type="spellEnd"/>
    </w:p>
    <w:p w14:paraId="2D35CE5C" w14:textId="77777777" w:rsidR="00744AA8" w:rsidRDefault="00000000">
      <w:pPr>
        <w:pStyle w:val="CodeBlock"/>
        <w:ind w:left="360" w:right="360"/>
      </w:pPr>
      <w:r>
        <w:t xml:space="preserve">FROM </w:t>
      </w:r>
      <w:proofErr w:type="spellStart"/>
      <w:r>
        <w:t>superstore_sales</w:t>
      </w:r>
      <w:proofErr w:type="spellEnd"/>
    </w:p>
    <w:p w14:paraId="043A67BB" w14:textId="77777777" w:rsidR="00744AA8" w:rsidRDefault="00000000">
      <w:pPr>
        <w:pStyle w:val="CodeBlock"/>
        <w:ind w:left="360" w:right="360"/>
      </w:pPr>
      <w:r>
        <w:t>GROUP BY region, category, segment</w:t>
      </w:r>
    </w:p>
    <w:p w14:paraId="4FAA2F46" w14:textId="77777777" w:rsidR="00744AA8" w:rsidRDefault="00000000">
      <w:pPr>
        <w:pStyle w:val="CodeBlock"/>
        <w:ind w:left="360" w:right="360"/>
      </w:pPr>
      <w:r>
        <w:t xml:space="preserve">ORDER BY </w:t>
      </w:r>
      <w:proofErr w:type="spellStart"/>
      <w:r>
        <w:t>profit_rank</w:t>
      </w:r>
      <w:proofErr w:type="spellEnd"/>
      <w:r>
        <w:t xml:space="preserve">, </w:t>
      </w:r>
      <w:proofErr w:type="spellStart"/>
      <w:r>
        <w:t>total_sales</w:t>
      </w:r>
      <w:proofErr w:type="spellEnd"/>
      <w:r>
        <w:t xml:space="preserve"> </w:t>
      </w:r>
      <w:proofErr w:type="gramStart"/>
      <w:r>
        <w:t>DESC;</w:t>
      </w:r>
      <w:proofErr w:type="gramEnd"/>
    </w:p>
    <w:tbl>
      <w:tblPr>
        <w:tblW w:w="0" w:type="auto"/>
        <w:jc w:val="center"/>
        <w:tblLook w:val="04A0" w:firstRow="1" w:lastRow="0" w:firstColumn="1" w:lastColumn="0" w:noHBand="0" w:noVBand="1"/>
      </w:tblPr>
      <w:tblGrid>
        <w:gridCol w:w="9360"/>
      </w:tblGrid>
      <w:tr w:rsidR="00744AA8" w14:paraId="2C85A277" w14:textId="77777777">
        <w:trPr>
          <w:jc w:val="center"/>
        </w:trPr>
        <w:tc>
          <w:tcPr>
            <w:tcW w:w="8928" w:type="dxa"/>
            <w:shd w:val="clear" w:color="auto" w:fill="F3F6FA"/>
            <w:vAlign w:val="center"/>
          </w:tcPr>
          <w:p w14:paraId="7D4940B4" w14:textId="75D24DB4" w:rsidR="000A210E" w:rsidRDefault="000A210E">
            <w:pPr>
              <w:jc w:val="center"/>
              <w:rPr>
                <w:b/>
                <w:sz w:val="22"/>
              </w:rPr>
            </w:pPr>
            <w:r>
              <w:rPr>
                <w:b/>
                <w:sz w:val="22"/>
              </w:rPr>
              <w:t>Figure 1</w:t>
            </w:r>
            <w:r w:rsidR="00460AE3">
              <w:rPr>
                <w:b/>
                <w:sz w:val="22"/>
              </w:rPr>
              <w:t>9</w:t>
            </w:r>
          </w:p>
          <w:p w14:paraId="18D59FD1" w14:textId="77777777" w:rsidR="000A210E" w:rsidRPr="000A210E" w:rsidRDefault="00000000">
            <w:pPr>
              <w:jc w:val="center"/>
              <w:rPr>
                <w:bCs/>
                <w:i/>
                <w:iCs/>
                <w:sz w:val="22"/>
              </w:rPr>
            </w:pPr>
            <w:r w:rsidRPr="000A210E">
              <w:rPr>
                <w:bCs/>
                <w:i/>
                <w:iCs/>
                <w:sz w:val="22"/>
              </w:rPr>
              <w:t xml:space="preserve"> Index Creation and EXPLAIN ANALYZE Output</w:t>
            </w:r>
          </w:p>
          <w:p w14:paraId="4EE46F10" w14:textId="7E442F40" w:rsidR="00744AA8" w:rsidRDefault="00000000">
            <w:pPr>
              <w:jc w:val="center"/>
            </w:pPr>
            <w:r>
              <w:rPr>
                <w:b/>
                <w:sz w:val="22"/>
              </w:rPr>
              <w:lastRenderedPageBreak/>
              <w:br/>
            </w:r>
            <w:r w:rsidR="000A210E" w:rsidRPr="000A210E">
              <w:rPr>
                <w:i/>
                <w:noProof/>
                <w:sz w:val="20"/>
              </w:rPr>
              <w:drawing>
                <wp:inline distT="0" distB="0" distL="0" distR="0" wp14:anchorId="55BF9A6E" wp14:editId="32944F38">
                  <wp:extent cx="5943600" cy="5337810"/>
                  <wp:effectExtent l="0" t="0" r="0" b="0"/>
                  <wp:docPr id="194186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64937" name=""/>
                          <pic:cNvPicPr/>
                        </pic:nvPicPr>
                        <pic:blipFill>
                          <a:blip r:embed="rId24"/>
                          <a:stretch>
                            <a:fillRect/>
                          </a:stretch>
                        </pic:blipFill>
                        <pic:spPr>
                          <a:xfrm>
                            <a:off x="0" y="0"/>
                            <a:ext cx="5943600" cy="5337810"/>
                          </a:xfrm>
                          <a:prstGeom prst="rect">
                            <a:avLst/>
                          </a:prstGeom>
                        </pic:spPr>
                      </pic:pic>
                    </a:graphicData>
                  </a:graphic>
                </wp:inline>
              </w:drawing>
            </w:r>
            <w:r>
              <w:rPr>
                <w:i/>
                <w:sz w:val="20"/>
              </w:rPr>
              <w:t>.</w:t>
            </w:r>
          </w:p>
        </w:tc>
      </w:tr>
    </w:tbl>
    <w:p w14:paraId="1DB6670E" w14:textId="77777777" w:rsidR="00744AA8" w:rsidRDefault="00744AA8"/>
    <w:p w14:paraId="799C43EC" w14:textId="77777777" w:rsidR="00744AA8" w:rsidRDefault="00000000">
      <w:pPr>
        <w:pStyle w:val="Heading1"/>
      </w:pPr>
      <w:r>
        <w:t>Final Summary and Business Recommendations</w:t>
      </w:r>
    </w:p>
    <w:p w14:paraId="7AE6ABA4" w14:textId="77777777" w:rsidR="00744AA8" w:rsidRDefault="00000000">
      <w:r>
        <w:t xml:space="preserve">The Superstore analysis reveals four consistent themes. First, profit is concentrated in a limited set of regions and product groups, especially the West region and Technology category. Second, revenue alone can be misleading, because several high sales subcategories such as Tables and Bookcases either underperformed or produced losses. Third, </w:t>
      </w:r>
      <w:proofErr w:type="gramStart"/>
      <w:r>
        <w:t>discounting</w:t>
      </w:r>
      <w:proofErr w:type="gramEnd"/>
      <w:r>
        <w:t xml:space="preserve"> is strongly associated with lower profitability, and very high discounts produced negative average profit. Fourth, different customer segments contribute value in different ways, with Consumer leading in volume and Home Office leading in margin efficiency.</w:t>
      </w:r>
    </w:p>
    <w:p w14:paraId="7E53BCF8" w14:textId="77777777" w:rsidR="00744AA8" w:rsidRDefault="00000000">
      <w:r>
        <w:t xml:space="preserve">Based on these findings, management should review discount thresholds, prioritize higher margin product categories, investigate loss producing subcategories, and target market </w:t>
      </w:r>
      <w:r>
        <w:lastRenderedPageBreak/>
        <w:t>combinations that already produce strong profit. The company should also monitor lower performing states for pricing, competitive, or cost related issues. More advanced work in a future phase could incorporate product identifiers, order dates, and customer identifiers to support time series forecasting, repeat purchase analysis, and customer lifetime value modeling.</w:t>
      </w:r>
    </w:p>
    <w:p w14:paraId="6D8562D0" w14:textId="77777777" w:rsidR="00744AA8" w:rsidRDefault="00000000">
      <w:pPr>
        <w:pStyle w:val="Heading1"/>
      </w:pPr>
      <w:r>
        <w:t>Conclusion</w:t>
      </w:r>
    </w:p>
    <w:p w14:paraId="312CB4FB" w14:textId="77777777" w:rsidR="00744AA8" w:rsidRDefault="00000000">
      <w:r>
        <w:t>This portfolio project demonstrates how PostgreSQL can be used to clean, validate, structure, analyze, and interpret a real retail dataset for business decision making. The project satisfies the assignment requirements by presenting schema design, data validation, descriptive statistics, visualizations, business questions, advanced SQL queries, and actionable recommendations. With the addition of PostgreSQL screenshots for the listed queries and outputs, this report is ready to serve as the final submission for the course portfolio project.</w:t>
      </w:r>
    </w:p>
    <w:p w14:paraId="1B27DEEC" w14:textId="77777777" w:rsidR="00744AA8" w:rsidRDefault="00000000">
      <w:pPr>
        <w:pStyle w:val="Heading1"/>
      </w:pPr>
      <w:r>
        <w:t>References</w:t>
      </w:r>
    </w:p>
    <w:p w14:paraId="639FC020" w14:textId="77777777" w:rsidR="00744AA8" w:rsidRDefault="00000000">
      <w:pPr>
        <w:spacing w:after="120"/>
        <w:ind w:left="720" w:hanging="720"/>
      </w:pPr>
      <w:r>
        <w:t>Kaggle. (n.d.). Sample Superstore dataset. Kaggle. https://www.kaggle.com/datasets/bravehart101/sample-supermarket-dataset</w:t>
      </w:r>
    </w:p>
    <w:p w14:paraId="029A74E7" w14:textId="77777777" w:rsidR="00744AA8" w:rsidRDefault="00000000">
      <w:pPr>
        <w:spacing w:after="120"/>
        <w:ind w:left="720" w:hanging="720"/>
      </w:pPr>
      <w:r>
        <w:t>Microsoft Corporation. (2023). Create a histogram chart. Microsoft Support. https://support.microsoft.com/</w:t>
      </w:r>
    </w:p>
    <w:p w14:paraId="7A837D42" w14:textId="77777777" w:rsidR="00744AA8" w:rsidRDefault="00000000">
      <w:pPr>
        <w:spacing w:after="120"/>
        <w:ind w:left="720" w:hanging="720"/>
      </w:pPr>
      <w:r>
        <w:t xml:space="preserve">Montgomery, D. C., &amp; </w:t>
      </w:r>
      <w:proofErr w:type="spellStart"/>
      <w:r>
        <w:t>Runger</w:t>
      </w:r>
      <w:proofErr w:type="spellEnd"/>
      <w:r>
        <w:t>, G. C. (2018). Applied statistics and probability for engineers (7th ed.). Wiley.</w:t>
      </w:r>
    </w:p>
    <w:p w14:paraId="216947CA" w14:textId="77777777" w:rsidR="00744AA8" w:rsidRDefault="00000000">
      <w:pPr>
        <w:spacing w:after="120"/>
        <w:ind w:left="720" w:hanging="720"/>
      </w:pPr>
      <w:r>
        <w:t>PostgreSQL Global Development Group. (2023). PostgreSQL 16 documentation. https://www.postgresql.org/docs/</w:t>
      </w:r>
    </w:p>
    <w:p w14:paraId="5EF3CFB2" w14:textId="77777777" w:rsidR="00744AA8" w:rsidRDefault="00000000">
      <w:pPr>
        <w:spacing w:after="120"/>
        <w:ind w:left="720" w:hanging="720"/>
      </w:pPr>
      <w:r>
        <w:t xml:space="preserve">Shmueli, G., Bruce, P. C., </w:t>
      </w:r>
      <w:proofErr w:type="spellStart"/>
      <w:r>
        <w:t>Gedeck</w:t>
      </w:r>
      <w:proofErr w:type="spellEnd"/>
      <w:r>
        <w:t>, P., &amp; Patel, N. R. (2023). Data mining for business analytics: Concepts, techniques, and applications in Python (2nd ed.). Wiley.</w:t>
      </w:r>
    </w:p>
    <w:p w14:paraId="4A73CC29" w14:textId="77777777" w:rsidR="00744AA8" w:rsidRDefault="00000000">
      <w:r>
        <w:br w:type="page"/>
      </w:r>
    </w:p>
    <w:p w14:paraId="576C1B55" w14:textId="77777777" w:rsidR="00744AA8" w:rsidRDefault="00000000">
      <w:pPr>
        <w:pStyle w:val="Heading1"/>
      </w:pPr>
      <w:r>
        <w:lastRenderedPageBreak/>
        <w:t>Appendix A. Screenshot Checklist</w:t>
      </w:r>
    </w:p>
    <w:p w14:paraId="69616EEF" w14:textId="77777777" w:rsidR="00744AA8" w:rsidRDefault="00000000">
      <w:r>
        <w:t>The following screenshots should be captured in PostgreSQL and inserted into the main report in the matching placeholder locations.</w:t>
      </w:r>
    </w:p>
    <w:tbl>
      <w:tblPr>
        <w:tblStyle w:val="TableGrid"/>
        <w:tblW w:w="0" w:type="auto"/>
        <w:jc w:val="center"/>
        <w:tblLook w:val="04A0" w:firstRow="1" w:lastRow="0" w:firstColumn="1" w:lastColumn="0" w:noHBand="0" w:noVBand="1"/>
      </w:tblPr>
      <w:tblGrid>
        <w:gridCol w:w="3116"/>
        <w:gridCol w:w="3117"/>
        <w:gridCol w:w="3117"/>
      </w:tblGrid>
      <w:tr w:rsidR="00744AA8" w14:paraId="5B0CDC60" w14:textId="77777777">
        <w:trPr>
          <w:tblHeader/>
          <w:jc w:val="center"/>
        </w:trPr>
        <w:tc>
          <w:tcPr>
            <w:tcW w:w="3120" w:type="dxa"/>
            <w:shd w:val="clear" w:color="auto" w:fill="D9EAF7"/>
            <w:vAlign w:val="center"/>
          </w:tcPr>
          <w:p w14:paraId="59E9A59B" w14:textId="77777777" w:rsidR="00744AA8" w:rsidRDefault="00000000">
            <w:pPr>
              <w:jc w:val="center"/>
            </w:pPr>
            <w:r>
              <w:rPr>
                <w:b/>
              </w:rPr>
              <w:t>Screenshot</w:t>
            </w:r>
          </w:p>
        </w:tc>
        <w:tc>
          <w:tcPr>
            <w:tcW w:w="3120" w:type="dxa"/>
            <w:shd w:val="clear" w:color="auto" w:fill="D9EAF7"/>
            <w:vAlign w:val="center"/>
          </w:tcPr>
          <w:p w14:paraId="738322E4" w14:textId="77777777" w:rsidR="00744AA8" w:rsidRDefault="00000000">
            <w:pPr>
              <w:jc w:val="center"/>
            </w:pPr>
            <w:r>
              <w:rPr>
                <w:b/>
              </w:rPr>
              <w:t>What to capture</w:t>
            </w:r>
          </w:p>
        </w:tc>
        <w:tc>
          <w:tcPr>
            <w:tcW w:w="3120" w:type="dxa"/>
            <w:shd w:val="clear" w:color="auto" w:fill="D9EAF7"/>
            <w:vAlign w:val="center"/>
          </w:tcPr>
          <w:p w14:paraId="08DE8123" w14:textId="77777777" w:rsidR="00744AA8" w:rsidRDefault="00000000">
            <w:pPr>
              <w:jc w:val="center"/>
            </w:pPr>
            <w:r>
              <w:rPr>
                <w:b/>
              </w:rPr>
              <w:t>Why it matters</w:t>
            </w:r>
          </w:p>
        </w:tc>
      </w:tr>
      <w:tr w:rsidR="00744AA8" w14:paraId="425A3DA5" w14:textId="77777777">
        <w:trPr>
          <w:jc w:val="center"/>
        </w:trPr>
        <w:tc>
          <w:tcPr>
            <w:tcW w:w="3120" w:type="dxa"/>
            <w:vAlign w:val="center"/>
          </w:tcPr>
          <w:p w14:paraId="176F45B7" w14:textId="77777777" w:rsidR="00744AA8" w:rsidRDefault="00000000">
            <w:r>
              <w:t>1</w:t>
            </w:r>
          </w:p>
        </w:tc>
        <w:tc>
          <w:tcPr>
            <w:tcW w:w="3120" w:type="dxa"/>
            <w:vAlign w:val="center"/>
          </w:tcPr>
          <w:p w14:paraId="22D2341B" w14:textId="77777777" w:rsidR="00744AA8" w:rsidRDefault="00000000">
            <w:r>
              <w:t>CREATE TABLE statement and success message</w:t>
            </w:r>
          </w:p>
        </w:tc>
        <w:tc>
          <w:tcPr>
            <w:tcW w:w="3120" w:type="dxa"/>
            <w:vAlign w:val="center"/>
          </w:tcPr>
          <w:p w14:paraId="7525B33E" w14:textId="77777777" w:rsidR="00744AA8" w:rsidRDefault="00000000">
            <w:r>
              <w:t>Documents schema creation</w:t>
            </w:r>
          </w:p>
        </w:tc>
      </w:tr>
      <w:tr w:rsidR="00744AA8" w14:paraId="3A1DB6DD" w14:textId="77777777">
        <w:trPr>
          <w:jc w:val="center"/>
        </w:trPr>
        <w:tc>
          <w:tcPr>
            <w:tcW w:w="3120" w:type="dxa"/>
            <w:vAlign w:val="center"/>
          </w:tcPr>
          <w:p w14:paraId="1AFBC0FB" w14:textId="77777777" w:rsidR="00744AA8" w:rsidRDefault="00000000">
            <w:r>
              <w:t>2</w:t>
            </w:r>
          </w:p>
        </w:tc>
        <w:tc>
          <w:tcPr>
            <w:tcW w:w="3120" w:type="dxa"/>
            <w:vAlign w:val="center"/>
          </w:tcPr>
          <w:p w14:paraId="47270F16" w14:textId="77777777" w:rsidR="00744AA8" w:rsidRDefault="00000000">
            <w:r>
              <w:t>COPY command and row import confirmation</w:t>
            </w:r>
          </w:p>
        </w:tc>
        <w:tc>
          <w:tcPr>
            <w:tcW w:w="3120" w:type="dxa"/>
            <w:vAlign w:val="center"/>
          </w:tcPr>
          <w:p w14:paraId="407A97C8" w14:textId="77777777" w:rsidR="00744AA8" w:rsidRDefault="00000000">
            <w:r>
              <w:t>Documents successful data load</w:t>
            </w:r>
          </w:p>
        </w:tc>
      </w:tr>
      <w:tr w:rsidR="00744AA8" w14:paraId="17463582" w14:textId="77777777">
        <w:trPr>
          <w:jc w:val="center"/>
        </w:trPr>
        <w:tc>
          <w:tcPr>
            <w:tcW w:w="3120" w:type="dxa"/>
            <w:vAlign w:val="center"/>
          </w:tcPr>
          <w:p w14:paraId="20FD02A5" w14:textId="77777777" w:rsidR="00744AA8" w:rsidRDefault="00000000">
            <w:r>
              <w:t>3</w:t>
            </w:r>
          </w:p>
        </w:tc>
        <w:tc>
          <w:tcPr>
            <w:tcW w:w="3120" w:type="dxa"/>
            <w:vAlign w:val="center"/>
          </w:tcPr>
          <w:p w14:paraId="255B3CEC" w14:textId="77777777" w:rsidR="00744AA8" w:rsidRDefault="00000000">
            <w:r>
              <w:t>Row count, null check, and duplicate review output</w:t>
            </w:r>
          </w:p>
        </w:tc>
        <w:tc>
          <w:tcPr>
            <w:tcW w:w="3120" w:type="dxa"/>
            <w:vAlign w:val="center"/>
          </w:tcPr>
          <w:p w14:paraId="383D006D" w14:textId="77777777" w:rsidR="00744AA8" w:rsidRDefault="00000000">
            <w:r>
              <w:t>Addresses data validation feedback</w:t>
            </w:r>
          </w:p>
        </w:tc>
      </w:tr>
      <w:tr w:rsidR="00744AA8" w14:paraId="1CA0FDC5" w14:textId="77777777">
        <w:trPr>
          <w:jc w:val="center"/>
        </w:trPr>
        <w:tc>
          <w:tcPr>
            <w:tcW w:w="3120" w:type="dxa"/>
            <w:vAlign w:val="center"/>
          </w:tcPr>
          <w:p w14:paraId="7B7F82E1" w14:textId="77777777" w:rsidR="00744AA8" w:rsidRDefault="00000000">
            <w:r>
              <w:t>4</w:t>
            </w:r>
          </w:p>
        </w:tc>
        <w:tc>
          <w:tcPr>
            <w:tcW w:w="3120" w:type="dxa"/>
            <w:vAlign w:val="center"/>
          </w:tcPr>
          <w:p w14:paraId="65CCFCF4" w14:textId="77777777" w:rsidR="00744AA8" w:rsidRDefault="00000000">
            <w:r>
              <w:t>Summary statistics query and output</w:t>
            </w:r>
          </w:p>
        </w:tc>
        <w:tc>
          <w:tcPr>
            <w:tcW w:w="3120" w:type="dxa"/>
            <w:vAlign w:val="center"/>
          </w:tcPr>
          <w:p w14:paraId="0411095E" w14:textId="77777777" w:rsidR="00744AA8" w:rsidRDefault="00000000">
            <w:r>
              <w:t>Documents descriptive statistics</w:t>
            </w:r>
          </w:p>
        </w:tc>
      </w:tr>
      <w:tr w:rsidR="00744AA8" w14:paraId="1D56554D" w14:textId="77777777">
        <w:trPr>
          <w:jc w:val="center"/>
        </w:trPr>
        <w:tc>
          <w:tcPr>
            <w:tcW w:w="3120" w:type="dxa"/>
            <w:vAlign w:val="center"/>
          </w:tcPr>
          <w:p w14:paraId="67341EE5" w14:textId="77777777" w:rsidR="00744AA8" w:rsidRDefault="00000000">
            <w:r>
              <w:t>5</w:t>
            </w:r>
          </w:p>
        </w:tc>
        <w:tc>
          <w:tcPr>
            <w:tcW w:w="3120" w:type="dxa"/>
            <w:vAlign w:val="center"/>
          </w:tcPr>
          <w:p w14:paraId="55921719" w14:textId="77777777" w:rsidR="00744AA8" w:rsidRDefault="00000000">
            <w:r>
              <w:t>Category and subcategory profitability query and output</w:t>
            </w:r>
          </w:p>
        </w:tc>
        <w:tc>
          <w:tcPr>
            <w:tcW w:w="3120" w:type="dxa"/>
            <w:vAlign w:val="center"/>
          </w:tcPr>
          <w:p w14:paraId="608D071A" w14:textId="77777777" w:rsidR="00744AA8" w:rsidRDefault="00000000">
            <w:proofErr w:type="gramStart"/>
            <w:r>
              <w:t>Answers</w:t>
            </w:r>
            <w:proofErr w:type="gramEnd"/>
            <w:r>
              <w:t xml:space="preserve"> product performance question</w:t>
            </w:r>
          </w:p>
        </w:tc>
      </w:tr>
      <w:tr w:rsidR="00744AA8" w14:paraId="5FA5FE89" w14:textId="77777777">
        <w:trPr>
          <w:jc w:val="center"/>
        </w:trPr>
        <w:tc>
          <w:tcPr>
            <w:tcW w:w="3120" w:type="dxa"/>
            <w:vAlign w:val="center"/>
          </w:tcPr>
          <w:p w14:paraId="1413312F" w14:textId="77777777" w:rsidR="00744AA8" w:rsidRDefault="00000000">
            <w:r>
              <w:t>6</w:t>
            </w:r>
          </w:p>
        </w:tc>
        <w:tc>
          <w:tcPr>
            <w:tcW w:w="3120" w:type="dxa"/>
            <w:vAlign w:val="center"/>
          </w:tcPr>
          <w:p w14:paraId="3F52931E" w14:textId="77777777" w:rsidR="00744AA8" w:rsidRDefault="00000000">
            <w:r>
              <w:t>Region and state margin analysis query and output</w:t>
            </w:r>
          </w:p>
        </w:tc>
        <w:tc>
          <w:tcPr>
            <w:tcW w:w="3120" w:type="dxa"/>
            <w:vAlign w:val="center"/>
          </w:tcPr>
          <w:p w14:paraId="5DE2C4D5" w14:textId="77777777" w:rsidR="00744AA8" w:rsidRDefault="00000000">
            <w:r>
              <w:t>Answers geography question</w:t>
            </w:r>
          </w:p>
        </w:tc>
      </w:tr>
      <w:tr w:rsidR="00744AA8" w14:paraId="57B6089D" w14:textId="77777777">
        <w:trPr>
          <w:jc w:val="center"/>
        </w:trPr>
        <w:tc>
          <w:tcPr>
            <w:tcW w:w="3120" w:type="dxa"/>
            <w:vAlign w:val="center"/>
          </w:tcPr>
          <w:p w14:paraId="7E22C1D4" w14:textId="77777777" w:rsidR="00744AA8" w:rsidRDefault="00000000">
            <w:r>
              <w:t>7</w:t>
            </w:r>
          </w:p>
        </w:tc>
        <w:tc>
          <w:tcPr>
            <w:tcW w:w="3120" w:type="dxa"/>
            <w:vAlign w:val="center"/>
          </w:tcPr>
          <w:p w14:paraId="1672F015" w14:textId="77777777" w:rsidR="00744AA8" w:rsidRDefault="00000000">
            <w:r>
              <w:t>Discount band analysis query and output</w:t>
            </w:r>
          </w:p>
        </w:tc>
        <w:tc>
          <w:tcPr>
            <w:tcW w:w="3120" w:type="dxa"/>
            <w:vAlign w:val="center"/>
          </w:tcPr>
          <w:p w14:paraId="52711817" w14:textId="77777777" w:rsidR="00744AA8" w:rsidRDefault="00000000">
            <w:proofErr w:type="gramStart"/>
            <w:r>
              <w:t>Answers</w:t>
            </w:r>
            <w:proofErr w:type="gramEnd"/>
            <w:r>
              <w:t xml:space="preserve"> discount strategy question</w:t>
            </w:r>
          </w:p>
        </w:tc>
      </w:tr>
      <w:tr w:rsidR="00744AA8" w14:paraId="4DEF7C4A" w14:textId="77777777">
        <w:trPr>
          <w:jc w:val="center"/>
        </w:trPr>
        <w:tc>
          <w:tcPr>
            <w:tcW w:w="3120" w:type="dxa"/>
            <w:vAlign w:val="center"/>
          </w:tcPr>
          <w:p w14:paraId="7D755C34" w14:textId="77777777" w:rsidR="00744AA8" w:rsidRDefault="00000000">
            <w:r>
              <w:t>8</w:t>
            </w:r>
          </w:p>
        </w:tc>
        <w:tc>
          <w:tcPr>
            <w:tcW w:w="3120" w:type="dxa"/>
            <w:vAlign w:val="center"/>
          </w:tcPr>
          <w:p w14:paraId="1A5F29AF" w14:textId="77777777" w:rsidR="00744AA8" w:rsidRDefault="00000000">
            <w:r>
              <w:t>Segment performance query and output</w:t>
            </w:r>
          </w:p>
        </w:tc>
        <w:tc>
          <w:tcPr>
            <w:tcW w:w="3120" w:type="dxa"/>
            <w:vAlign w:val="center"/>
          </w:tcPr>
          <w:p w14:paraId="4FCEDC8A" w14:textId="77777777" w:rsidR="00744AA8" w:rsidRDefault="00000000">
            <w:r>
              <w:t>Answers segment question</w:t>
            </w:r>
          </w:p>
        </w:tc>
      </w:tr>
      <w:tr w:rsidR="00744AA8" w14:paraId="4BD88DF1" w14:textId="77777777">
        <w:trPr>
          <w:jc w:val="center"/>
        </w:trPr>
        <w:tc>
          <w:tcPr>
            <w:tcW w:w="3120" w:type="dxa"/>
            <w:vAlign w:val="center"/>
          </w:tcPr>
          <w:p w14:paraId="777FFAC5" w14:textId="77777777" w:rsidR="00744AA8" w:rsidRDefault="00000000">
            <w:r>
              <w:t>9</w:t>
            </w:r>
          </w:p>
        </w:tc>
        <w:tc>
          <w:tcPr>
            <w:tcW w:w="3120" w:type="dxa"/>
            <w:vAlign w:val="center"/>
          </w:tcPr>
          <w:p w14:paraId="03C45A3F" w14:textId="77777777" w:rsidR="00744AA8" w:rsidRDefault="00000000">
            <w:r>
              <w:t>High sales but low profit subcategory query and output</w:t>
            </w:r>
          </w:p>
        </w:tc>
        <w:tc>
          <w:tcPr>
            <w:tcW w:w="3120" w:type="dxa"/>
            <w:vAlign w:val="center"/>
          </w:tcPr>
          <w:p w14:paraId="1EC6CDF9" w14:textId="77777777" w:rsidR="00744AA8" w:rsidRDefault="00000000">
            <w:r>
              <w:t>Answers low margin exception question</w:t>
            </w:r>
          </w:p>
        </w:tc>
      </w:tr>
      <w:tr w:rsidR="00744AA8" w14:paraId="04556F96" w14:textId="77777777">
        <w:trPr>
          <w:jc w:val="center"/>
        </w:trPr>
        <w:tc>
          <w:tcPr>
            <w:tcW w:w="3120" w:type="dxa"/>
            <w:vAlign w:val="center"/>
          </w:tcPr>
          <w:p w14:paraId="4DCA3123" w14:textId="77777777" w:rsidR="00744AA8" w:rsidRDefault="00000000">
            <w:r>
              <w:t>10</w:t>
            </w:r>
          </w:p>
        </w:tc>
        <w:tc>
          <w:tcPr>
            <w:tcW w:w="3120" w:type="dxa"/>
            <w:vAlign w:val="center"/>
          </w:tcPr>
          <w:p w14:paraId="60CBFCB4" w14:textId="77777777" w:rsidR="00744AA8" w:rsidRDefault="00000000">
            <w:r>
              <w:t>Window function ranking query and output</w:t>
            </w:r>
          </w:p>
        </w:tc>
        <w:tc>
          <w:tcPr>
            <w:tcW w:w="3120" w:type="dxa"/>
            <w:vAlign w:val="center"/>
          </w:tcPr>
          <w:p w14:paraId="0CAA824D" w14:textId="77777777" w:rsidR="00744AA8" w:rsidRDefault="00000000">
            <w:r>
              <w:t>Documents advanced SQL with window functions</w:t>
            </w:r>
          </w:p>
        </w:tc>
      </w:tr>
      <w:tr w:rsidR="00744AA8" w14:paraId="4511C2EA" w14:textId="77777777">
        <w:trPr>
          <w:jc w:val="center"/>
        </w:trPr>
        <w:tc>
          <w:tcPr>
            <w:tcW w:w="3120" w:type="dxa"/>
            <w:vAlign w:val="center"/>
          </w:tcPr>
          <w:p w14:paraId="5CA67607" w14:textId="77777777" w:rsidR="00744AA8" w:rsidRDefault="00000000">
            <w:r>
              <w:t>11</w:t>
            </w:r>
          </w:p>
        </w:tc>
        <w:tc>
          <w:tcPr>
            <w:tcW w:w="3120" w:type="dxa"/>
            <w:vAlign w:val="center"/>
          </w:tcPr>
          <w:p w14:paraId="790ACEA5" w14:textId="77777777" w:rsidR="00744AA8" w:rsidRDefault="00000000">
            <w:r>
              <w:t>Shipping mode query and output</w:t>
            </w:r>
          </w:p>
        </w:tc>
        <w:tc>
          <w:tcPr>
            <w:tcW w:w="3120" w:type="dxa"/>
            <w:vAlign w:val="center"/>
          </w:tcPr>
          <w:p w14:paraId="2EA6838F" w14:textId="77777777" w:rsidR="00744AA8" w:rsidRDefault="00000000">
            <w:r>
              <w:t>Adds operational analysis</w:t>
            </w:r>
          </w:p>
        </w:tc>
      </w:tr>
      <w:tr w:rsidR="00744AA8" w14:paraId="41158259" w14:textId="77777777">
        <w:trPr>
          <w:jc w:val="center"/>
        </w:trPr>
        <w:tc>
          <w:tcPr>
            <w:tcW w:w="3120" w:type="dxa"/>
            <w:vAlign w:val="center"/>
          </w:tcPr>
          <w:p w14:paraId="556F6D2A" w14:textId="77777777" w:rsidR="00744AA8" w:rsidRDefault="00000000">
            <w:r>
              <w:t>12</w:t>
            </w:r>
          </w:p>
        </w:tc>
        <w:tc>
          <w:tcPr>
            <w:tcW w:w="3120" w:type="dxa"/>
            <w:vAlign w:val="center"/>
          </w:tcPr>
          <w:p w14:paraId="2EBBBC26" w14:textId="77777777" w:rsidR="00744AA8" w:rsidRDefault="00000000">
            <w:r>
              <w:t>Index creation statements and EXPLAIN ANALYZE output</w:t>
            </w:r>
          </w:p>
        </w:tc>
        <w:tc>
          <w:tcPr>
            <w:tcW w:w="3120" w:type="dxa"/>
            <w:vAlign w:val="center"/>
          </w:tcPr>
          <w:p w14:paraId="732DDA1D" w14:textId="77777777" w:rsidR="00744AA8" w:rsidRDefault="00000000">
            <w:r>
              <w:t>Documents query optimization and efficiency</w:t>
            </w:r>
          </w:p>
        </w:tc>
      </w:tr>
    </w:tbl>
    <w:p w14:paraId="713654E4" w14:textId="77777777" w:rsidR="00744AA8" w:rsidRDefault="00744AA8"/>
    <w:p w14:paraId="4C639062" w14:textId="77777777" w:rsidR="00744AA8" w:rsidRDefault="00000000">
      <w:pPr>
        <w:pStyle w:val="Heading1"/>
      </w:pPr>
      <w:r>
        <w:lastRenderedPageBreak/>
        <w:t>Appendix B. File Delivered with This Report</w:t>
      </w:r>
    </w:p>
    <w:p w14:paraId="22A6ECA0" w14:textId="77777777" w:rsidR="00744AA8" w:rsidRDefault="00000000">
      <w:r>
        <w:t xml:space="preserve">A separate SQL script named </w:t>
      </w:r>
      <w:proofErr w:type="spellStart"/>
      <w:r>
        <w:t>superstore_portfolio_queries.sql</w:t>
      </w:r>
      <w:proofErr w:type="spellEnd"/>
      <w:r>
        <w:t xml:space="preserve"> is included with this report. The script contains every query needed for table creation, loading, validation, descriptive statistics, advanced analysis, and screenshot capture.</w:t>
      </w:r>
    </w:p>
    <w:sectPr w:rsidR="00744AA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3320151">
    <w:abstractNumId w:val="8"/>
  </w:num>
  <w:num w:numId="2" w16cid:durableId="978145528">
    <w:abstractNumId w:val="6"/>
  </w:num>
  <w:num w:numId="3" w16cid:durableId="1344935847">
    <w:abstractNumId w:val="5"/>
  </w:num>
  <w:num w:numId="4" w16cid:durableId="734552584">
    <w:abstractNumId w:val="4"/>
  </w:num>
  <w:num w:numId="5" w16cid:durableId="343823240">
    <w:abstractNumId w:val="7"/>
  </w:num>
  <w:num w:numId="6" w16cid:durableId="365176168">
    <w:abstractNumId w:val="3"/>
  </w:num>
  <w:num w:numId="7" w16cid:durableId="2079935816">
    <w:abstractNumId w:val="2"/>
  </w:num>
  <w:num w:numId="8" w16cid:durableId="1827745445">
    <w:abstractNumId w:val="1"/>
  </w:num>
  <w:num w:numId="9" w16cid:durableId="1080058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10E"/>
    <w:rsid w:val="000E4D7D"/>
    <w:rsid w:val="0015074B"/>
    <w:rsid w:val="001C4764"/>
    <w:rsid w:val="0027764F"/>
    <w:rsid w:val="00287A71"/>
    <w:rsid w:val="0029639D"/>
    <w:rsid w:val="002C116E"/>
    <w:rsid w:val="00326F90"/>
    <w:rsid w:val="003E2D96"/>
    <w:rsid w:val="004165A4"/>
    <w:rsid w:val="00425878"/>
    <w:rsid w:val="00460AE3"/>
    <w:rsid w:val="005532AF"/>
    <w:rsid w:val="006F55B1"/>
    <w:rsid w:val="00734A48"/>
    <w:rsid w:val="00744AA8"/>
    <w:rsid w:val="0096784B"/>
    <w:rsid w:val="00AA1D8D"/>
    <w:rsid w:val="00B273FB"/>
    <w:rsid w:val="00B47730"/>
    <w:rsid w:val="00B62A5A"/>
    <w:rsid w:val="00CB0664"/>
    <w:rsid w:val="00D45788"/>
    <w:rsid w:val="00DF6A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E0885"/>
  <w14:defaultImageDpi w14:val="300"/>
  <w15:docId w15:val="{2C1C176E-88E7-48CF-80C6-DB32DDF10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3737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line="240" w:lineRule="auto"/>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32</Pages>
  <Words>3428</Words>
  <Characters>21362</Characters>
  <Application>Microsoft Office Word</Application>
  <DocSecurity>0</DocSecurity>
  <Lines>890</Lines>
  <Paragraphs>688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Sahro Haji</cp:lastModifiedBy>
  <cp:revision>6</cp:revision>
  <dcterms:created xsi:type="dcterms:W3CDTF">2013-12-23T23:15:00Z</dcterms:created>
  <dcterms:modified xsi:type="dcterms:W3CDTF">2026-03-09T02:29:00Z</dcterms:modified>
  <cp:category/>
</cp:coreProperties>
</file>